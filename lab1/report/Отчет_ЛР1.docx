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11E19" w14:textId="77777777" w:rsidR="00EB5E5E" w:rsidRPr="00F04442" w:rsidRDefault="00EB5E5E" w:rsidP="00EB5E5E">
      <w:pPr>
        <w:spacing w:after="120"/>
        <w:jc w:val="center"/>
        <w:rPr>
          <w:lang w:val="ru-RU"/>
        </w:rPr>
      </w:pPr>
      <w:r w:rsidRPr="00F04442">
        <w:rPr>
          <w:b/>
          <w:sz w:val="36"/>
          <w:lang w:val="ru-RU"/>
        </w:rPr>
        <w:t>ОТЧЕТ</w:t>
      </w:r>
    </w:p>
    <w:p w14:paraId="1DFC551D" w14:textId="77777777" w:rsidR="00EB5E5E" w:rsidRPr="00F04442" w:rsidRDefault="00EB5E5E" w:rsidP="00EB5E5E">
      <w:pPr>
        <w:spacing w:after="240"/>
        <w:jc w:val="center"/>
        <w:rPr>
          <w:lang w:val="ru-RU"/>
        </w:rPr>
      </w:pPr>
      <w:r w:rsidRPr="00F04442">
        <w:rPr>
          <w:b/>
          <w:sz w:val="28"/>
          <w:lang w:val="ru-RU"/>
        </w:rPr>
        <w:t>по дисциплине «Операционные системы»</w:t>
      </w:r>
    </w:p>
    <w:p w14:paraId="7140F545" w14:textId="0E962BEC" w:rsidR="00A2237C" w:rsidRPr="00F04442" w:rsidRDefault="00A2237C" w:rsidP="00A2237C">
      <w:pPr>
        <w:spacing w:after="4000"/>
        <w:jc w:val="center"/>
        <w:rPr>
          <w:lang w:val="ru-RU"/>
        </w:rPr>
      </w:pPr>
      <w:r>
        <w:rPr>
          <w:i/>
          <w:sz w:val="28"/>
          <w:lang w:val="ru-RU"/>
        </w:rPr>
        <w:t xml:space="preserve">Лабораторная работа №1 </w:t>
      </w:r>
      <w:r>
        <w:rPr>
          <w:i/>
          <w:sz w:val="28"/>
          <w:lang w:val="ru-RU"/>
        </w:rPr>
        <w:br/>
      </w:r>
      <w:r w:rsidR="00000000" w:rsidRPr="00B678D5">
        <w:rPr>
          <w:i/>
          <w:sz w:val="28"/>
          <w:lang w:val="ru-RU"/>
        </w:rPr>
        <w:t xml:space="preserve">«Профилирование системных вызовов утилиты </w:t>
      </w:r>
      <w:proofErr w:type="spellStart"/>
      <w:r w:rsidR="00000000">
        <w:rPr>
          <w:i/>
          <w:sz w:val="28"/>
        </w:rPr>
        <w:t>fsutil</w:t>
      </w:r>
      <w:proofErr w:type="spellEnd"/>
      <w:r w:rsidR="00000000" w:rsidRPr="00B678D5">
        <w:rPr>
          <w:i/>
          <w:sz w:val="28"/>
          <w:lang w:val="ru-RU"/>
        </w:rPr>
        <w:t>»</w:t>
      </w:r>
    </w:p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237C" w:rsidRPr="00A2237C" w14:paraId="54B04C91" w14:textId="77777777" w:rsidTr="003072C7">
        <w:trPr>
          <w:jc w:val="right"/>
        </w:trPr>
        <w:tc>
          <w:tcPr>
            <w:tcW w:w="4680" w:type="dxa"/>
          </w:tcPr>
          <w:p w14:paraId="640E44A3" w14:textId="77777777" w:rsidR="00A2237C" w:rsidRDefault="00A2237C" w:rsidP="003072C7">
            <w:pPr>
              <w:spacing w:after="80"/>
            </w:pPr>
            <w:r>
              <w:rPr>
                <w:b/>
              </w:rPr>
              <w:t>Выполнил:</w:t>
            </w:r>
          </w:p>
        </w:tc>
        <w:tc>
          <w:tcPr>
            <w:tcW w:w="4680" w:type="dxa"/>
          </w:tcPr>
          <w:p w14:paraId="126C02B3" w14:textId="77777777" w:rsidR="00A2237C" w:rsidRPr="00F04442" w:rsidRDefault="00A2237C" w:rsidP="003072C7">
            <w:pPr>
              <w:spacing w:after="80"/>
              <w:rPr>
                <w:lang w:val="ru-RU"/>
              </w:rPr>
            </w:pPr>
            <w:r w:rsidRPr="00F04442">
              <w:rPr>
                <w:lang w:val="ru-RU"/>
              </w:rPr>
              <w:t>студент гр. М8О-</w:t>
            </w:r>
            <w:r>
              <w:rPr>
                <w:lang w:val="ru-RU"/>
              </w:rPr>
              <w:t>2</w:t>
            </w:r>
            <w:r w:rsidRPr="00F04442">
              <w:rPr>
                <w:lang w:val="ru-RU"/>
              </w:rPr>
              <w:t>05БВ-25 Гнездилов К. О.</w:t>
            </w:r>
          </w:p>
        </w:tc>
      </w:tr>
      <w:tr w:rsidR="00A2237C" w14:paraId="7954B6C3" w14:textId="77777777" w:rsidTr="003072C7">
        <w:trPr>
          <w:jc w:val="right"/>
        </w:trPr>
        <w:tc>
          <w:tcPr>
            <w:tcW w:w="4680" w:type="dxa"/>
          </w:tcPr>
          <w:p w14:paraId="0A7631B8" w14:textId="77777777" w:rsidR="00A2237C" w:rsidRDefault="00A2237C" w:rsidP="003072C7">
            <w:pPr>
              <w:spacing w:after="80"/>
            </w:pPr>
            <w:r>
              <w:rPr>
                <w:b/>
              </w:rPr>
              <w:t>Проверил:</w:t>
            </w:r>
          </w:p>
        </w:tc>
        <w:tc>
          <w:tcPr>
            <w:tcW w:w="4680" w:type="dxa"/>
          </w:tcPr>
          <w:p w14:paraId="735E078E" w14:textId="77777777" w:rsidR="00A2237C" w:rsidRDefault="00A2237C" w:rsidP="003072C7">
            <w:pPr>
              <w:spacing w:after="80"/>
            </w:pPr>
            <w:r>
              <w:t>_________________________________</w:t>
            </w:r>
          </w:p>
        </w:tc>
      </w:tr>
      <w:tr w:rsidR="00A2237C" w14:paraId="4ACD4779" w14:textId="77777777" w:rsidTr="003072C7">
        <w:trPr>
          <w:jc w:val="right"/>
        </w:trPr>
        <w:tc>
          <w:tcPr>
            <w:tcW w:w="4680" w:type="dxa"/>
          </w:tcPr>
          <w:p w14:paraId="41F4517F" w14:textId="77777777" w:rsidR="00A2237C" w:rsidRDefault="00A2237C" w:rsidP="003072C7">
            <w:pPr>
              <w:spacing w:after="80"/>
            </w:pPr>
            <w:proofErr w:type="spellStart"/>
            <w:r>
              <w:rPr>
                <w:b/>
              </w:rPr>
              <w:t>Оценка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680" w:type="dxa"/>
          </w:tcPr>
          <w:p w14:paraId="54E75C50" w14:textId="77777777" w:rsidR="00A2237C" w:rsidRDefault="00A2237C" w:rsidP="003072C7">
            <w:pPr>
              <w:spacing w:after="80"/>
            </w:pPr>
            <w:r>
              <w:t>_________________________________</w:t>
            </w:r>
          </w:p>
        </w:tc>
      </w:tr>
      <w:tr w:rsidR="00A2237C" w14:paraId="6A081E7A" w14:textId="77777777" w:rsidTr="003072C7">
        <w:trPr>
          <w:jc w:val="right"/>
        </w:trPr>
        <w:tc>
          <w:tcPr>
            <w:tcW w:w="4680" w:type="dxa"/>
          </w:tcPr>
          <w:p w14:paraId="403BC1B4" w14:textId="77777777" w:rsidR="00A2237C" w:rsidRDefault="00A2237C" w:rsidP="003072C7">
            <w:pPr>
              <w:spacing w:after="80"/>
            </w:pPr>
            <w:proofErr w:type="spellStart"/>
            <w:r>
              <w:rPr>
                <w:b/>
              </w:rPr>
              <w:t>Дата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680" w:type="dxa"/>
          </w:tcPr>
          <w:p w14:paraId="4F82DA93" w14:textId="77777777" w:rsidR="00A2237C" w:rsidRDefault="00A2237C" w:rsidP="003072C7">
            <w:pPr>
              <w:spacing w:after="80"/>
            </w:pPr>
            <w:r>
              <w:t>_________________________________</w:t>
            </w:r>
          </w:p>
        </w:tc>
      </w:tr>
    </w:tbl>
    <w:p w14:paraId="47EF392D" w14:textId="77777777" w:rsidR="00E15EA9" w:rsidRPr="00B678D5" w:rsidRDefault="00000000">
      <w:pPr>
        <w:rPr>
          <w:lang w:val="ru-RU"/>
        </w:rPr>
      </w:pPr>
      <w:r w:rsidRPr="00B678D5">
        <w:rPr>
          <w:lang w:val="ru-RU"/>
        </w:rPr>
        <w:br w:type="page"/>
      </w:r>
    </w:p>
    <w:p w14:paraId="3F714D56" w14:textId="77777777" w:rsidR="00E15EA9" w:rsidRPr="00B678D5" w:rsidRDefault="00000000">
      <w:pPr>
        <w:keepNext/>
        <w:spacing w:before="360" w:after="120"/>
        <w:rPr>
          <w:lang w:val="ru-RU"/>
        </w:rPr>
      </w:pPr>
      <w:r w:rsidRPr="00B678D5">
        <w:rPr>
          <w:b/>
          <w:color w:val="1F4E79"/>
          <w:sz w:val="32"/>
          <w:lang w:val="ru-RU"/>
        </w:rPr>
        <w:lastRenderedPageBreak/>
        <w:t>1. ЦЕЛЬ РАБОТЫ</w:t>
      </w:r>
    </w:p>
    <w:p w14:paraId="78B0BBD9" w14:textId="77777777" w:rsidR="00E15EA9" w:rsidRPr="00B678D5" w:rsidRDefault="00000000">
      <w:pPr>
        <w:spacing w:after="120"/>
        <w:rPr>
          <w:lang w:val="ru-RU"/>
        </w:rPr>
      </w:pPr>
      <w:r w:rsidRPr="00B678D5">
        <w:rPr>
          <w:lang w:val="ru-RU"/>
        </w:rPr>
        <w:t xml:space="preserve">Приобретение практических навыков диагностики работы программного обеспечения, исследование механизмов взаимодействия прикладного ПО с подсистемами операционной системы семейства </w:t>
      </w:r>
      <w:r>
        <w:t>Windows</w:t>
      </w:r>
      <w:r w:rsidRPr="00B678D5">
        <w:rPr>
          <w:lang w:val="ru-RU"/>
        </w:rPr>
        <w:t xml:space="preserve"> </w:t>
      </w:r>
      <w:r>
        <w:t>NT</w:t>
      </w:r>
      <w:r w:rsidRPr="00B678D5">
        <w:rPr>
          <w:lang w:val="ru-RU"/>
        </w:rPr>
        <w:t>, а также составление структурированного профиля системных вызовов сторонней утилиты при помощи средств динамической трассировки.</w:t>
      </w:r>
    </w:p>
    <w:p w14:paraId="2F236B58" w14:textId="77777777" w:rsidR="00E15EA9" w:rsidRPr="00B678D5" w:rsidRDefault="00000000">
      <w:pPr>
        <w:keepNext/>
        <w:spacing w:before="360" w:after="120"/>
        <w:rPr>
          <w:lang w:val="ru-RU"/>
        </w:rPr>
      </w:pPr>
      <w:r w:rsidRPr="00B678D5">
        <w:rPr>
          <w:b/>
          <w:color w:val="1F4E79"/>
          <w:sz w:val="32"/>
          <w:lang w:val="ru-RU"/>
        </w:rPr>
        <w:t>2. ОПИСАНИЕ АРХИТЕКТУРЫ РЕШЕНИЯ И МЕТОДОЛОГИИ</w:t>
      </w:r>
    </w:p>
    <w:p w14:paraId="7CD9DE04" w14:textId="77777777" w:rsidR="00E15EA9" w:rsidRPr="00B678D5" w:rsidRDefault="00000000">
      <w:pPr>
        <w:spacing w:after="120"/>
        <w:rPr>
          <w:lang w:val="ru-RU"/>
        </w:rPr>
      </w:pPr>
      <w:r w:rsidRPr="00B678D5">
        <w:rPr>
          <w:lang w:val="ru-RU"/>
        </w:rPr>
        <w:t xml:space="preserve">В качестве исследуемого программного обеспечения выбрана стандартная консольная утилита администрирования файловой системы </w:t>
      </w:r>
      <w:r>
        <w:t>Windows</w:t>
      </w:r>
      <w:r w:rsidRPr="00B678D5">
        <w:rPr>
          <w:lang w:val="ru-RU"/>
        </w:rPr>
        <w:t xml:space="preserve"> — </w:t>
      </w:r>
      <w:proofErr w:type="spellStart"/>
      <w:r>
        <w:rPr>
          <w:b/>
        </w:rPr>
        <w:t>fsutil</w:t>
      </w:r>
      <w:proofErr w:type="spellEnd"/>
      <w:r w:rsidRPr="00B678D5">
        <w:rPr>
          <w:b/>
          <w:lang w:val="ru-RU"/>
        </w:rPr>
        <w:t>.</w:t>
      </w:r>
      <w:r>
        <w:rPr>
          <w:b/>
        </w:rPr>
        <w:t>exe</w:t>
      </w:r>
      <w:r w:rsidRPr="00B678D5">
        <w:rPr>
          <w:lang w:val="ru-RU"/>
        </w:rPr>
        <w:t>. Утилита функционирует в пользовательском режиме (</w:t>
      </w:r>
      <w:r>
        <w:t>User</w:t>
      </w:r>
      <w:r w:rsidRPr="00B678D5">
        <w:rPr>
          <w:lang w:val="ru-RU"/>
        </w:rPr>
        <w:t xml:space="preserve"> </w:t>
      </w:r>
      <w:r>
        <w:t>Mode</w:t>
      </w:r>
      <w:r w:rsidRPr="00B678D5">
        <w:rPr>
          <w:lang w:val="ru-RU"/>
        </w:rPr>
        <w:t>), но для выполнения своих задач запрашивает привилегированные операции у ядра ОС через интерфейс нативных системных вызовов (</w:t>
      </w:r>
      <w:r>
        <w:t>NT</w:t>
      </w:r>
      <w:r w:rsidRPr="00B678D5">
        <w:rPr>
          <w:lang w:val="ru-RU"/>
        </w:rPr>
        <w:t xml:space="preserve"> </w:t>
      </w:r>
      <w:r>
        <w:t>API</w:t>
      </w:r>
      <w:r w:rsidRPr="00B678D5">
        <w:rPr>
          <w:lang w:val="ru-RU"/>
        </w:rPr>
        <w:t xml:space="preserve">) и подсистему </w:t>
      </w:r>
      <w:r>
        <w:t>Win</w:t>
      </w:r>
      <w:r w:rsidRPr="00B678D5">
        <w:rPr>
          <w:lang w:val="ru-RU"/>
        </w:rPr>
        <w:t>32.</w:t>
      </w:r>
    </w:p>
    <w:p w14:paraId="4D27317E" w14:textId="77777777" w:rsidR="00E15EA9" w:rsidRPr="00B678D5" w:rsidRDefault="00000000">
      <w:pPr>
        <w:spacing w:after="120"/>
        <w:rPr>
          <w:lang w:val="ru-RU"/>
        </w:rPr>
      </w:pPr>
      <w:r w:rsidRPr="00B678D5">
        <w:rPr>
          <w:lang w:val="ru-RU"/>
        </w:rPr>
        <w:t xml:space="preserve">Для перехвата и анализа системных вызовов использовалось специализированное средство диагностики </w:t>
      </w:r>
      <w:r>
        <w:rPr>
          <w:b/>
        </w:rPr>
        <w:t>Process</w:t>
      </w:r>
      <w:r w:rsidRPr="00B678D5">
        <w:rPr>
          <w:b/>
          <w:lang w:val="ru-RU"/>
        </w:rPr>
        <w:t xml:space="preserve"> </w:t>
      </w:r>
      <w:r>
        <w:rPr>
          <w:b/>
        </w:rPr>
        <w:t>Monitor</w:t>
      </w:r>
      <w:r w:rsidRPr="00B678D5">
        <w:rPr>
          <w:b/>
          <w:lang w:val="ru-RU"/>
        </w:rPr>
        <w:t xml:space="preserve"> (</w:t>
      </w:r>
      <w:proofErr w:type="spellStart"/>
      <w:r>
        <w:rPr>
          <w:b/>
        </w:rPr>
        <w:t>Procmon</w:t>
      </w:r>
      <w:proofErr w:type="spellEnd"/>
      <w:r w:rsidRPr="00B678D5">
        <w:rPr>
          <w:b/>
          <w:lang w:val="ru-RU"/>
        </w:rPr>
        <w:t>)</w:t>
      </w:r>
      <w:r w:rsidRPr="00B678D5">
        <w:rPr>
          <w:lang w:val="ru-RU"/>
        </w:rPr>
        <w:t xml:space="preserve"> из пакета </w:t>
      </w:r>
      <w:proofErr w:type="spellStart"/>
      <w:r>
        <w:t>Sysinternals</w:t>
      </w:r>
      <w:proofErr w:type="spellEnd"/>
      <w:r w:rsidRPr="00B678D5">
        <w:rPr>
          <w:lang w:val="ru-RU"/>
        </w:rPr>
        <w:t xml:space="preserve"> </w:t>
      </w:r>
      <w:r>
        <w:t>Suite</w:t>
      </w:r>
      <w:r w:rsidRPr="00B678D5">
        <w:rPr>
          <w:lang w:val="ru-RU"/>
        </w:rPr>
        <w:t>. Мониторинг производился путем установки жесткого фильтра на имя процесса (</w:t>
      </w:r>
      <w:r>
        <w:rPr>
          <w:i/>
        </w:rPr>
        <w:t>Process</w:t>
      </w:r>
      <w:r w:rsidRPr="00B678D5">
        <w:rPr>
          <w:i/>
          <w:lang w:val="ru-RU"/>
        </w:rPr>
        <w:t xml:space="preserve"> </w:t>
      </w:r>
      <w:r>
        <w:rPr>
          <w:i/>
        </w:rPr>
        <w:t>Name</w:t>
      </w:r>
      <w:r w:rsidRPr="00B678D5">
        <w:rPr>
          <w:i/>
          <w:lang w:val="ru-RU"/>
        </w:rPr>
        <w:t xml:space="preserve"> </w:t>
      </w:r>
      <w:r>
        <w:rPr>
          <w:i/>
        </w:rPr>
        <w:t>is</w:t>
      </w:r>
      <w:r w:rsidRPr="00B678D5">
        <w:rPr>
          <w:i/>
          <w:lang w:val="ru-RU"/>
        </w:rPr>
        <w:t xml:space="preserve"> </w:t>
      </w:r>
      <w:proofErr w:type="spellStart"/>
      <w:r>
        <w:rPr>
          <w:i/>
        </w:rPr>
        <w:t>fsutil</w:t>
      </w:r>
      <w:proofErr w:type="spellEnd"/>
      <w:r w:rsidRPr="00B678D5">
        <w:rPr>
          <w:i/>
          <w:lang w:val="ru-RU"/>
        </w:rPr>
        <w:t>.</w:t>
      </w:r>
      <w:r>
        <w:rPr>
          <w:i/>
        </w:rPr>
        <w:t>exe</w:t>
      </w:r>
      <w:r w:rsidRPr="00B678D5">
        <w:rPr>
          <w:lang w:val="ru-RU"/>
        </w:rPr>
        <w:t>), что позволило исключить сторонние фоновые события операционной системы и зафиксировать исключительно трассу вызовов исследуемой утилиты.</w:t>
      </w:r>
    </w:p>
    <w:p w14:paraId="74615335" w14:textId="77777777" w:rsidR="00B678D5" w:rsidRDefault="00B678D5">
      <w:pPr>
        <w:rPr>
          <w:b/>
          <w:color w:val="1F4E79"/>
          <w:sz w:val="32"/>
          <w:lang w:val="ru-RU"/>
        </w:rPr>
      </w:pPr>
      <w:r>
        <w:rPr>
          <w:b/>
          <w:color w:val="1F4E79"/>
          <w:sz w:val="32"/>
          <w:lang w:val="ru-RU"/>
        </w:rPr>
        <w:br w:type="page"/>
      </w:r>
    </w:p>
    <w:p w14:paraId="73A29A4B" w14:textId="591777F2" w:rsidR="00E15EA9" w:rsidRPr="00B678D5" w:rsidRDefault="00000000">
      <w:pPr>
        <w:keepNext/>
        <w:spacing w:before="360" w:after="120"/>
        <w:rPr>
          <w:lang w:val="ru-RU"/>
        </w:rPr>
      </w:pPr>
      <w:r w:rsidRPr="00B678D5">
        <w:rPr>
          <w:b/>
          <w:color w:val="1F4E79"/>
          <w:sz w:val="32"/>
          <w:lang w:val="ru-RU"/>
        </w:rPr>
        <w:lastRenderedPageBreak/>
        <w:t>3. ПРОФИЛИРОВАНИЕ СИСТЕМНЫХ ВЫЗОВОВ (ХОД РАБОТЫ)</w:t>
      </w:r>
    </w:p>
    <w:p w14:paraId="40062230" w14:textId="77777777" w:rsidR="00E15EA9" w:rsidRPr="00B678D5" w:rsidRDefault="00000000">
      <w:pPr>
        <w:spacing w:after="120"/>
        <w:rPr>
          <w:lang w:val="ru-RU"/>
        </w:rPr>
      </w:pPr>
      <w:r w:rsidRPr="00B678D5">
        <w:rPr>
          <w:lang w:val="ru-RU"/>
        </w:rPr>
        <w:t xml:space="preserve">В рамках исследования был выполнен сквозной сценарий работы с файловыми объектами на томе с файловой системой </w:t>
      </w:r>
      <w:r>
        <w:t>NTFS</w:t>
      </w:r>
      <w:r w:rsidRPr="00B678D5">
        <w:rPr>
          <w:lang w:val="ru-RU"/>
        </w:rPr>
        <w:t xml:space="preserve"> (диск </w:t>
      </w:r>
      <w:r>
        <w:t>C</w:t>
      </w:r>
      <w:r w:rsidRPr="00B678D5">
        <w:rPr>
          <w:lang w:val="ru-RU"/>
        </w:rPr>
        <w:t>:). Ниже приведена детальная декомпозиция выполненных команд и соответствующих им системных вызовов ядра.</w:t>
      </w:r>
    </w:p>
    <w:p w14:paraId="465A577D" w14:textId="77777777" w:rsidR="00E15EA9" w:rsidRPr="00B678D5" w:rsidRDefault="00000000">
      <w:pPr>
        <w:keepNext/>
        <w:spacing w:before="240" w:after="80"/>
        <w:rPr>
          <w:lang w:val="ru-RU"/>
        </w:rPr>
      </w:pPr>
      <w:r w:rsidRPr="00B678D5">
        <w:rPr>
          <w:b/>
          <w:color w:val="2E74B5"/>
          <w:sz w:val="26"/>
          <w:lang w:val="ru-RU"/>
        </w:rPr>
        <w:t>Команда №1: Создание файла заданного размера (</w:t>
      </w:r>
      <w:proofErr w:type="spellStart"/>
      <w:r>
        <w:rPr>
          <w:b/>
          <w:color w:val="2E74B5"/>
          <w:sz w:val="26"/>
        </w:rPr>
        <w:t>createnew</w:t>
      </w:r>
      <w:proofErr w:type="spellEnd"/>
      <w:r w:rsidRPr="00B678D5">
        <w:rPr>
          <w:b/>
          <w:color w:val="2E74B5"/>
          <w:sz w:val="26"/>
          <w:lang w:val="ru-RU"/>
        </w:rPr>
        <w:t>)</w:t>
      </w:r>
    </w:p>
    <w:p w14:paraId="12DB3E44" w14:textId="77777777" w:rsidR="00E15EA9" w:rsidRPr="00B678D5" w:rsidRDefault="00000000">
      <w:pPr>
        <w:spacing w:after="120"/>
        <w:rPr>
          <w:lang w:val="ru-RU"/>
        </w:rPr>
      </w:pPr>
      <w:r w:rsidRPr="00B678D5">
        <w:rPr>
          <w:lang w:val="ru-RU"/>
        </w:rPr>
        <w:t>Синтаксис выполняемой команды в консоли администратора:</w:t>
      </w:r>
    </w:p>
    <w:p w14:paraId="7FF060BC" w14:textId="77777777" w:rsidR="00E15EA9" w:rsidRDefault="00000000">
      <w:pPr>
        <w:pBdr>
          <w:left w:val="single" w:sz="24" w:space="8" w:color="2E74B5"/>
        </w:pBdr>
        <w:shd w:val="clear" w:color="auto" w:fill="F4F6F9"/>
        <w:spacing w:before="80" w:after="80"/>
        <w:ind w:left="360"/>
      </w:pPr>
      <w:proofErr w:type="spellStart"/>
      <w:r>
        <w:rPr>
          <w:rFonts w:ascii="Consolas" w:hAnsi="Consolas"/>
          <w:color w:val="23272A"/>
          <w:sz w:val="20"/>
        </w:rPr>
        <w:t>fsutil</w:t>
      </w:r>
      <w:proofErr w:type="spellEnd"/>
      <w:r>
        <w:rPr>
          <w:rFonts w:ascii="Consolas" w:hAnsi="Consolas"/>
          <w:color w:val="23272A"/>
          <w:sz w:val="20"/>
        </w:rPr>
        <w:t xml:space="preserve"> file </w:t>
      </w:r>
      <w:proofErr w:type="spellStart"/>
      <w:r>
        <w:rPr>
          <w:rFonts w:ascii="Consolas" w:hAnsi="Consolas"/>
          <w:color w:val="23272A"/>
          <w:sz w:val="20"/>
        </w:rPr>
        <w:t>createnew</w:t>
      </w:r>
      <w:proofErr w:type="spellEnd"/>
      <w:r>
        <w:rPr>
          <w:rFonts w:ascii="Consolas" w:hAnsi="Consolas"/>
          <w:color w:val="23272A"/>
          <w:sz w:val="20"/>
        </w:rPr>
        <w:t xml:space="preserve"> C:\lab1_file.txt 5120</w:t>
      </w:r>
    </w:p>
    <w:p w14:paraId="43BC08AE" w14:textId="77777777" w:rsidR="00E15EA9" w:rsidRPr="00B678D5" w:rsidRDefault="00000000">
      <w:pPr>
        <w:spacing w:after="120"/>
        <w:rPr>
          <w:lang w:val="ru-RU"/>
        </w:rPr>
      </w:pPr>
      <w:r w:rsidRPr="00B678D5">
        <w:rPr>
          <w:lang w:val="ru-RU"/>
        </w:rPr>
        <w:t xml:space="preserve">Анализ трассировки </w:t>
      </w:r>
      <w:proofErr w:type="spellStart"/>
      <w:r>
        <w:t>Procmon</w:t>
      </w:r>
      <w:proofErr w:type="spellEnd"/>
      <w:r w:rsidRPr="00B678D5">
        <w:rPr>
          <w:lang w:val="ru-RU"/>
        </w:rPr>
        <w:t xml:space="preserve"> для данной операции выявил следующие ключевые этапы:</w:t>
      </w:r>
    </w:p>
    <w:p w14:paraId="1FA5C2C5" w14:textId="77777777" w:rsidR="00E15EA9" w:rsidRPr="00B678D5" w:rsidRDefault="00000000">
      <w:pPr>
        <w:pStyle w:val="a0"/>
        <w:spacing w:after="60"/>
        <w:rPr>
          <w:lang w:val="ru-RU"/>
        </w:rPr>
      </w:pPr>
      <w:proofErr w:type="spellStart"/>
      <w:r>
        <w:rPr>
          <w:b/>
        </w:rPr>
        <w:t>CreateFile</w:t>
      </w:r>
      <w:proofErr w:type="spellEnd"/>
      <w:r w:rsidRPr="00B678D5">
        <w:rPr>
          <w:b/>
          <w:lang w:val="ru-RU"/>
        </w:rPr>
        <w:t xml:space="preserve"> (</w:t>
      </w:r>
      <w:r>
        <w:rPr>
          <w:b/>
        </w:rPr>
        <w:t>Path</w:t>
      </w:r>
      <w:r w:rsidRPr="00B678D5">
        <w:rPr>
          <w:b/>
          <w:lang w:val="ru-RU"/>
        </w:rPr>
        <w:t xml:space="preserve">: </w:t>
      </w:r>
      <w:r>
        <w:rPr>
          <w:b/>
        </w:rPr>
        <w:t>C</w:t>
      </w:r>
      <w:r w:rsidRPr="00B678D5">
        <w:rPr>
          <w:b/>
          <w:lang w:val="ru-RU"/>
        </w:rPr>
        <w:t>:\</w:t>
      </w:r>
      <w:r>
        <w:rPr>
          <w:b/>
        </w:rPr>
        <w:t>lab</w:t>
      </w:r>
      <w:r w:rsidRPr="00B678D5">
        <w:rPr>
          <w:b/>
          <w:lang w:val="ru-RU"/>
        </w:rPr>
        <w:t>1_</w:t>
      </w:r>
      <w:r>
        <w:rPr>
          <w:b/>
        </w:rPr>
        <w:t>file</w:t>
      </w:r>
      <w:r w:rsidRPr="00B678D5">
        <w:rPr>
          <w:b/>
          <w:lang w:val="ru-RU"/>
        </w:rPr>
        <w:t>.</w:t>
      </w:r>
      <w:r>
        <w:rPr>
          <w:b/>
        </w:rPr>
        <w:t>txt</w:t>
      </w:r>
      <w:r w:rsidRPr="00B678D5">
        <w:rPr>
          <w:b/>
          <w:lang w:val="ru-RU"/>
        </w:rPr>
        <w:t>) —</w:t>
      </w:r>
      <w:r w:rsidRPr="00B678D5">
        <w:rPr>
          <w:lang w:val="ru-RU"/>
        </w:rPr>
        <w:t xml:space="preserve"> Инициализация файлового дескриптора на диске. Параметры вызова указывают на создание нового объекта: </w:t>
      </w:r>
      <w:r>
        <w:rPr>
          <w:i/>
        </w:rPr>
        <w:t>Disposition</w:t>
      </w:r>
      <w:r w:rsidRPr="00B678D5">
        <w:rPr>
          <w:i/>
          <w:lang w:val="ru-RU"/>
        </w:rPr>
        <w:t xml:space="preserve">: </w:t>
      </w:r>
      <w:r>
        <w:rPr>
          <w:i/>
        </w:rPr>
        <w:t>Create</w:t>
      </w:r>
      <w:r w:rsidRPr="00B678D5">
        <w:rPr>
          <w:i/>
          <w:lang w:val="ru-RU"/>
        </w:rPr>
        <w:t xml:space="preserve">, </w:t>
      </w:r>
      <w:proofErr w:type="spellStart"/>
      <w:r>
        <w:rPr>
          <w:i/>
        </w:rPr>
        <w:t>OpenResult</w:t>
      </w:r>
      <w:proofErr w:type="spellEnd"/>
      <w:r w:rsidRPr="00B678D5">
        <w:rPr>
          <w:i/>
          <w:lang w:val="ru-RU"/>
        </w:rPr>
        <w:t xml:space="preserve">: </w:t>
      </w:r>
      <w:r>
        <w:rPr>
          <w:i/>
        </w:rPr>
        <w:t>Created</w:t>
      </w:r>
      <w:r w:rsidRPr="00B678D5">
        <w:rPr>
          <w:lang w:val="ru-RU"/>
        </w:rPr>
        <w:t>. Процесс успешно получает дескриптор (</w:t>
      </w:r>
      <w:r>
        <w:t>Handle</w:t>
      </w:r>
      <w:r w:rsidRPr="00B678D5">
        <w:rPr>
          <w:lang w:val="ru-RU"/>
        </w:rPr>
        <w:t xml:space="preserve">) файла с правами доступа </w:t>
      </w:r>
      <w:r>
        <w:t>All</w:t>
      </w:r>
      <w:r w:rsidRPr="00B678D5">
        <w:rPr>
          <w:lang w:val="ru-RU"/>
        </w:rPr>
        <w:t xml:space="preserve"> </w:t>
      </w:r>
      <w:r>
        <w:t>Access</w:t>
      </w:r>
      <w:r w:rsidRPr="00B678D5">
        <w:rPr>
          <w:lang w:val="ru-RU"/>
        </w:rPr>
        <w:t>.</w:t>
      </w:r>
    </w:p>
    <w:p w14:paraId="352DC4F3" w14:textId="77777777" w:rsidR="00E15EA9" w:rsidRPr="00B678D5" w:rsidRDefault="00000000">
      <w:pPr>
        <w:pStyle w:val="a0"/>
        <w:spacing w:after="60"/>
        <w:rPr>
          <w:lang w:val="ru-RU"/>
        </w:rPr>
      </w:pPr>
      <w:proofErr w:type="spellStart"/>
      <w:r>
        <w:rPr>
          <w:b/>
        </w:rPr>
        <w:t>SetEndOfFileInformationFile</w:t>
      </w:r>
      <w:proofErr w:type="spellEnd"/>
      <w:r w:rsidRPr="00B678D5">
        <w:rPr>
          <w:b/>
          <w:lang w:val="ru-RU"/>
        </w:rPr>
        <w:t xml:space="preserve"> —</w:t>
      </w:r>
      <w:r w:rsidRPr="00B678D5">
        <w:rPr>
          <w:lang w:val="ru-RU"/>
        </w:rPr>
        <w:t xml:space="preserve"> Системная установка логического конца файла. Операционная система фиксирует логический размер файла в структурах каталога на уровне 5 120 байт.</w:t>
      </w:r>
    </w:p>
    <w:p w14:paraId="37E97FC3" w14:textId="77777777" w:rsidR="00E15EA9" w:rsidRPr="00B678D5" w:rsidRDefault="00000000">
      <w:pPr>
        <w:pStyle w:val="a0"/>
        <w:spacing w:after="60"/>
        <w:rPr>
          <w:lang w:val="ru-RU"/>
        </w:rPr>
      </w:pPr>
      <w:proofErr w:type="spellStart"/>
      <w:r>
        <w:rPr>
          <w:b/>
        </w:rPr>
        <w:t>SetAllocationInformationFile</w:t>
      </w:r>
      <w:proofErr w:type="spellEnd"/>
      <w:r w:rsidRPr="00B678D5">
        <w:rPr>
          <w:b/>
          <w:lang w:val="ru-RU"/>
        </w:rPr>
        <w:t xml:space="preserve"> —</w:t>
      </w:r>
      <w:r w:rsidRPr="00B678D5">
        <w:rPr>
          <w:lang w:val="ru-RU"/>
        </w:rPr>
        <w:t xml:space="preserve"> Физическое резервирование дискового пространства. Драйвер файловой системы </w:t>
      </w:r>
      <w:r>
        <w:t>NTFS</w:t>
      </w:r>
      <w:r w:rsidRPr="00B678D5">
        <w:rPr>
          <w:lang w:val="ru-RU"/>
        </w:rPr>
        <w:t xml:space="preserve"> выделяет необходимый объем кластеров на физическом носителе под созданный файл.</w:t>
      </w:r>
    </w:p>
    <w:p w14:paraId="13D71B62" w14:textId="77777777" w:rsidR="00E15EA9" w:rsidRPr="00B678D5" w:rsidRDefault="00000000">
      <w:pPr>
        <w:keepNext/>
        <w:spacing w:before="240" w:after="80"/>
        <w:rPr>
          <w:lang w:val="ru-RU"/>
        </w:rPr>
      </w:pPr>
      <w:r w:rsidRPr="00B678D5">
        <w:rPr>
          <w:b/>
          <w:color w:val="2E74B5"/>
          <w:sz w:val="26"/>
          <w:lang w:val="ru-RU"/>
        </w:rPr>
        <w:t>Команда №2: Оптимизированное обнуление данных (</w:t>
      </w:r>
      <w:proofErr w:type="spellStart"/>
      <w:r>
        <w:rPr>
          <w:b/>
          <w:color w:val="2E74B5"/>
          <w:sz w:val="26"/>
        </w:rPr>
        <w:t>setZeroData</w:t>
      </w:r>
      <w:proofErr w:type="spellEnd"/>
      <w:r w:rsidRPr="00B678D5">
        <w:rPr>
          <w:b/>
          <w:color w:val="2E74B5"/>
          <w:sz w:val="26"/>
          <w:lang w:val="ru-RU"/>
        </w:rPr>
        <w:t>)</w:t>
      </w:r>
    </w:p>
    <w:p w14:paraId="3E423347" w14:textId="77777777" w:rsidR="00E15EA9" w:rsidRPr="00B678D5" w:rsidRDefault="00000000">
      <w:pPr>
        <w:spacing w:after="120"/>
        <w:rPr>
          <w:lang w:val="ru-RU"/>
        </w:rPr>
      </w:pPr>
      <w:r w:rsidRPr="00B678D5">
        <w:rPr>
          <w:lang w:val="ru-RU"/>
        </w:rPr>
        <w:t>Синтаксис выполняемой команды:</w:t>
      </w:r>
    </w:p>
    <w:p w14:paraId="0CB5F8DF" w14:textId="77777777" w:rsidR="00E15EA9" w:rsidRPr="00B678D5" w:rsidRDefault="00000000">
      <w:pPr>
        <w:pBdr>
          <w:left w:val="single" w:sz="24" w:space="8" w:color="2E74B5"/>
        </w:pBdr>
        <w:shd w:val="clear" w:color="auto" w:fill="F4F6F9"/>
        <w:spacing w:before="80" w:after="80"/>
        <w:ind w:left="360"/>
        <w:rPr>
          <w:lang w:val="ru-RU"/>
        </w:rPr>
      </w:pPr>
      <w:proofErr w:type="spellStart"/>
      <w:r>
        <w:rPr>
          <w:rFonts w:ascii="Consolas" w:hAnsi="Consolas"/>
          <w:color w:val="23272A"/>
          <w:sz w:val="20"/>
        </w:rPr>
        <w:t>fsutil</w:t>
      </w:r>
      <w:proofErr w:type="spellEnd"/>
      <w:r w:rsidRPr="00B678D5">
        <w:rPr>
          <w:rFonts w:ascii="Consolas" w:hAnsi="Consolas"/>
          <w:color w:val="23272A"/>
          <w:sz w:val="20"/>
          <w:lang w:val="ru-RU"/>
        </w:rPr>
        <w:t xml:space="preserve"> </w:t>
      </w:r>
      <w:r>
        <w:rPr>
          <w:rFonts w:ascii="Consolas" w:hAnsi="Consolas"/>
          <w:color w:val="23272A"/>
          <w:sz w:val="20"/>
        </w:rPr>
        <w:t>file</w:t>
      </w:r>
      <w:r w:rsidRPr="00B678D5">
        <w:rPr>
          <w:rFonts w:ascii="Consolas" w:hAnsi="Consolas"/>
          <w:color w:val="23272A"/>
          <w:sz w:val="20"/>
          <w:lang w:val="ru-RU"/>
        </w:rPr>
        <w:t xml:space="preserve"> </w:t>
      </w:r>
      <w:proofErr w:type="spellStart"/>
      <w:r>
        <w:rPr>
          <w:rFonts w:ascii="Consolas" w:hAnsi="Consolas"/>
          <w:color w:val="23272A"/>
          <w:sz w:val="20"/>
        </w:rPr>
        <w:t>setZeroData</w:t>
      </w:r>
      <w:proofErr w:type="spellEnd"/>
      <w:r w:rsidRPr="00B678D5">
        <w:rPr>
          <w:rFonts w:ascii="Consolas" w:hAnsi="Consolas"/>
          <w:color w:val="23272A"/>
          <w:sz w:val="20"/>
          <w:lang w:val="ru-RU"/>
        </w:rPr>
        <w:t xml:space="preserve"> </w:t>
      </w:r>
      <w:r>
        <w:rPr>
          <w:rFonts w:ascii="Consolas" w:hAnsi="Consolas"/>
          <w:color w:val="23272A"/>
          <w:sz w:val="20"/>
        </w:rPr>
        <w:t>offset</w:t>
      </w:r>
      <w:r w:rsidRPr="00B678D5">
        <w:rPr>
          <w:rFonts w:ascii="Consolas" w:hAnsi="Consolas"/>
          <w:color w:val="23272A"/>
          <w:sz w:val="20"/>
          <w:lang w:val="ru-RU"/>
        </w:rPr>
        <w:t xml:space="preserve">=0 </w:t>
      </w:r>
      <w:r>
        <w:rPr>
          <w:rFonts w:ascii="Consolas" w:hAnsi="Consolas"/>
          <w:color w:val="23272A"/>
          <w:sz w:val="20"/>
        </w:rPr>
        <w:t>length</w:t>
      </w:r>
      <w:r w:rsidRPr="00B678D5">
        <w:rPr>
          <w:rFonts w:ascii="Consolas" w:hAnsi="Consolas"/>
          <w:color w:val="23272A"/>
          <w:sz w:val="20"/>
          <w:lang w:val="ru-RU"/>
        </w:rPr>
        <w:t xml:space="preserve">=2048 </w:t>
      </w:r>
      <w:r>
        <w:rPr>
          <w:rFonts w:ascii="Consolas" w:hAnsi="Consolas"/>
          <w:color w:val="23272A"/>
          <w:sz w:val="20"/>
        </w:rPr>
        <w:t>C</w:t>
      </w:r>
      <w:r w:rsidRPr="00B678D5">
        <w:rPr>
          <w:rFonts w:ascii="Consolas" w:hAnsi="Consolas"/>
          <w:color w:val="23272A"/>
          <w:sz w:val="20"/>
          <w:lang w:val="ru-RU"/>
        </w:rPr>
        <w:t>:\</w:t>
      </w:r>
      <w:r>
        <w:rPr>
          <w:rFonts w:ascii="Consolas" w:hAnsi="Consolas"/>
          <w:color w:val="23272A"/>
          <w:sz w:val="20"/>
        </w:rPr>
        <w:t>lab</w:t>
      </w:r>
      <w:r w:rsidRPr="00B678D5">
        <w:rPr>
          <w:rFonts w:ascii="Consolas" w:hAnsi="Consolas"/>
          <w:color w:val="23272A"/>
          <w:sz w:val="20"/>
          <w:lang w:val="ru-RU"/>
        </w:rPr>
        <w:t>1_</w:t>
      </w:r>
      <w:r>
        <w:rPr>
          <w:rFonts w:ascii="Consolas" w:hAnsi="Consolas"/>
          <w:color w:val="23272A"/>
          <w:sz w:val="20"/>
        </w:rPr>
        <w:t>file</w:t>
      </w:r>
      <w:r w:rsidRPr="00B678D5">
        <w:rPr>
          <w:rFonts w:ascii="Consolas" w:hAnsi="Consolas"/>
          <w:color w:val="23272A"/>
          <w:sz w:val="20"/>
          <w:lang w:val="ru-RU"/>
        </w:rPr>
        <w:t>.</w:t>
      </w:r>
      <w:r>
        <w:rPr>
          <w:rFonts w:ascii="Consolas" w:hAnsi="Consolas"/>
          <w:color w:val="23272A"/>
          <w:sz w:val="20"/>
        </w:rPr>
        <w:t>txt</w:t>
      </w:r>
    </w:p>
    <w:p w14:paraId="3C1940D4" w14:textId="77777777" w:rsidR="00E15EA9" w:rsidRPr="00B678D5" w:rsidRDefault="00000000">
      <w:pPr>
        <w:spacing w:after="120"/>
        <w:rPr>
          <w:lang w:val="ru-RU"/>
        </w:rPr>
      </w:pPr>
      <w:r w:rsidRPr="00B678D5">
        <w:rPr>
          <w:lang w:val="ru-RU"/>
        </w:rPr>
        <w:t>Вместо стандартного ресурсоемкого вызова циклической записи байтов (</w:t>
      </w:r>
      <w:proofErr w:type="spellStart"/>
      <w:r>
        <w:t>WriteFile</w:t>
      </w:r>
      <w:proofErr w:type="spellEnd"/>
      <w:r w:rsidRPr="00B678D5">
        <w:rPr>
          <w:lang w:val="ru-RU"/>
        </w:rPr>
        <w:t xml:space="preserve">), утилита использует специализированную низкоуровневую оптимизацию файловой системы </w:t>
      </w:r>
      <w:r>
        <w:t>NTFS</w:t>
      </w:r>
      <w:r w:rsidRPr="00B678D5">
        <w:rPr>
          <w:lang w:val="ru-RU"/>
        </w:rPr>
        <w:t>:</w:t>
      </w:r>
    </w:p>
    <w:p w14:paraId="2FD8D93D" w14:textId="77777777" w:rsidR="00E15EA9" w:rsidRPr="00B678D5" w:rsidRDefault="00000000">
      <w:pPr>
        <w:pStyle w:val="a0"/>
        <w:spacing w:after="60"/>
        <w:rPr>
          <w:lang w:val="ru-RU"/>
        </w:rPr>
      </w:pPr>
      <w:proofErr w:type="spellStart"/>
      <w:r>
        <w:rPr>
          <w:b/>
        </w:rPr>
        <w:t>CreateFile</w:t>
      </w:r>
      <w:proofErr w:type="spellEnd"/>
      <w:r w:rsidRPr="00B678D5">
        <w:rPr>
          <w:b/>
          <w:lang w:val="ru-RU"/>
        </w:rPr>
        <w:t xml:space="preserve"> —</w:t>
      </w:r>
      <w:r w:rsidRPr="00B678D5">
        <w:rPr>
          <w:lang w:val="ru-RU"/>
        </w:rPr>
        <w:t xml:space="preserve"> Открытие существующего файла с запросом прав на запись (</w:t>
      </w:r>
      <w:r>
        <w:rPr>
          <w:i/>
        </w:rPr>
        <w:t>Desired</w:t>
      </w:r>
      <w:r w:rsidRPr="00B678D5">
        <w:rPr>
          <w:i/>
          <w:lang w:val="ru-RU"/>
        </w:rPr>
        <w:t xml:space="preserve"> </w:t>
      </w:r>
      <w:r>
        <w:rPr>
          <w:i/>
        </w:rPr>
        <w:t>Access</w:t>
      </w:r>
      <w:r w:rsidRPr="00B678D5">
        <w:rPr>
          <w:i/>
          <w:lang w:val="ru-RU"/>
        </w:rPr>
        <w:t xml:space="preserve">: </w:t>
      </w:r>
      <w:r>
        <w:rPr>
          <w:i/>
        </w:rPr>
        <w:t>Generic</w:t>
      </w:r>
      <w:r w:rsidRPr="00B678D5">
        <w:rPr>
          <w:i/>
          <w:lang w:val="ru-RU"/>
        </w:rPr>
        <w:t xml:space="preserve"> </w:t>
      </w:r>
      <w:r>
        <w:rPr>
          <w:i/>
        </w:rPr>
        <w:t>Write</w:t>
      </w:r>
      <w:r w:rsidRPr="00B678D5">
        <w:rPr>
          <w:lang w:val="ru-RU"/>
        </w:rPr>
        <w:t>).</w:t>
      </w:r>
    </w:p>
    <w:p w14:paraId="2D12B2EE" w14:textId="77777777" w:rsidR="00E15EA9" w:rsidRPr="00B678D5" w:rsidRDefault="00000000">
      <w:pPr>
        <w:pStyle w:val="a0"/>
        <w:spacing w:after="60"/>
        <w:rPr>
          <w:lang w:val="ru-RU"/>
        </w:rPr>
      </w:pPr>
      <w:proofErr w:type="spellStart"/>
      <w:r>
        <w:rPr>
          <w:b/>
        </w:rPr>
        <w:t>FileSystemControl</w:t>
      </w:r>
      <w:proofErr w:type="spellEnd"/>
      <w:r w:rsidRPr="00B678D5">
        <w:rPr>
          <w:b/>
          <w:lang w:val="ru-RU"/>
        </w:rPr>
        <w:t xml:space="preserve"> —</w:t>
      </w:r>
      <w:r w:rsidRPr="00B678D5">
        <w:rPr>
          <w:lang w:val="ru-RU"/>
        </w:rPr>
        <w:t xml:space="preserve"> Прямой системный вызов к драйверу файловой системы с управляющим кодом </w:t>
      </w:r>
      <w:r>
        <w:rPr>
          <w:b/>
        </w:rPr>
        <w:t>FSCTL</w:t>
      </w:r>
      <w:r w:rsidRPr="00B678D5">
        <w:rPr>
          <w:b/>
          <w:lang w:val="ru-RU"/>
        </w:rPr>
        <w:t>_</w:t>
      </w:r>
      <w:r>
        <w:rPr>
          <w:b/>
        </w:rPr>
        <w:t>SET</w:t>
      </w:r>
      <w:r w:rsidRPr="00B678D5">
        <w:rPr>
          <w:b/>
          <w:lang w:val="ru-RU"/>
        </w:rPr>
        <w:t>_</w:t>
      </w:r>
      <w:r>
        <w:rPr>
          <w:b/>
        </w:rPr>
        <w:t>ZERO</w:t>
      </w:r>
      <w:r w:rsidRPr="00B678D5">
        <w:rPr>
          <w:b/>
          <w:lang w:val="ru-RU"/>
        </w:rPr>
        <w:t>_</w:t>
      </w:r>
      <w:r>
        <w:rPr>
          <w:b/>
        </w:rPr>
        <w:t>DATA</w:t>
      </w:r>
      <w:r w:rsidRPr="00B678D5">
        <w:rPr>
          <w:lang w:val="ru-RU"/>
        </w:rPr>
        <w:t xml:space="preserve">. Вместо физического заполнения ячеек памяти нулями на </w:t>
      </w:r>
      <w:r>
        <w:t>SSD</w:t>
      </w:r>
      <w:r w:rsidRPr="00B678D5">
        <w:rPr>
          <w:lang w:val="ru-RU"/>
        </w:rPr>
        <w:t>/</w:t>
      </w:r>
      <w:r>
        <w:t>HDD</w:t>
      </w:r>
      <w:r w:rsidRPr="00B678D5">
        <w:rPr>
          <w:lang w:val="ru-RU"/>
        </w:rPr>
        <w:t xml:space="preserve">, драйвер </w:t>
      </w:r>
      <w:r>
        <w:t>NTFS</w:t>
      </w:r>
      <w:r w:rsidRPr="00B678D5">
        <w:rPr>
          <w:lang w:val="ru-RU"/>
        </w:rPr>
        <w:t xml:space="preserve"> просто модифицирует метаданные файла в таблице </w:t>
      </w:r>
      <w:r>
        <w:t>MFT</w:t>
      </w:r>
      <w:r w:rsidRPr="00B678D5">
        <w:rPr>
          <w:lang w:val="ru-RU"/>
        </w:rPr>
        <w:t xml:space="preserve"> (</w:t>
      </w:r>
      <w:r>
        <w:t>Master</w:t>
      </w:r>
      <w:r w:rsidRPr="00B678D5">
        <w:rPr>
          <w:lang w:val="ru-RU"/>
        </w:rPr>
        <w:t xml:space="preserve"> </w:t>
      </w:r>
      <w:r>
        <w:t>File</w:t>
      </w:r>
      <w:r w:rsidRPr="00B678D5">
        <w:rPr>
          <w:lang w:val="ru-RU"/>
        </w:rPr>
        <w:t xml:space="preserve"> </w:t>
      </w:r>
      <w:r>
        <w:t>Table</w:t>
      </w:r>
      <w:r w:rsidRPr="00B678D5">
        <w:rPr>
          <w:lang w:val="ru-RU"/>
        </w:rPr>
        <w:t>), помечая указанный диапазон (0–2048 байт) как обнуленный. Это минимизирует задержки ввода-вывода и износ накопителя.</w:t>
      </w:r>
    </w:p>
    <w:p w14:paraId="41673006" w14:textId="77777777" w:rsidR="00E15EA9" w:rsidRPr="00B678D5" w:rsidRDefault="00000000">
      <w:pPr>
        <w:keepNext/>
        <w:spacing w:before="240" w:after="80"/>
        <w:rPr>
          <w:lang w:val="ru-RU"/>
        </w:rPr>
      </w:pPr>
      <w:r w:rsidRPr="00B678D5">
        <w:rPr>
          <w:b/>
          <w:color w:val="2E74B5"/>
          <w:sz w:val="26"/>
          <w:lang w:val="ru-RU"/>
        </w:rPr>
        <w:t>Команда №3: Создание жесткой ссылки (</w:t>
      </w:r>
      <w:proofErr w:type="spellStart"/>
      <w:r>
        <w:rPr>
          <w:b/>
          <w:color w:val="2E74B5"/>
          <w:sz w:val="26"/>
        </w:rPr>
        <w:t>hardlink</w:t>
      </w:r>
      <w:proofErr w:type="spellEnd"/>
      <w:r w:rsidRPr="00B678D5">
        <w:rPr>
          <w:b/>
          <w:color w:val="2E74B5"/>
          <w:sz w:val="26"/>
          <w:lang w:val="ru-RU"/>
        </w:rPr>
        <w:t xml:space="preserve"> </w:t>
      </w:r>
      <w:r>
        <w:rPr>
          <w:b/>
          <w:color w:val="2E74B5"/>
          <w:sz w:val="26"/>
        </w:rPr>
        <w:t>create</w:t>
      </w:r>
      <w:r w:rsidRPr="00B678D5">
        <w:rPr>
          <w:b/>
          <w:color w:val="2E74B5"/>
          <w:sz w:val="26"/>
          <w:lang w:val="ru-RU"/>
        </w:rPr>
        <w:t>)</w:t>
      </w:r>
    </w:p>
    <w:p w14:paraId="2EAA2EAC" w14:textId="77777777" w:rsidR="00E15EA9" w:rsidRPr="00B678D5" w:rsidRDefault="00000000">
      <w:pPr>
        <w:spacing w:after="120"/>
        <w:rPr>
          <w:lang w:val="ru-RU"/>
        </w:rPr>
      </w:pPr>
      <w:r w:rsidRPr="00B678D5">
        <w:rPr>
          <w:lang w:val="ru-RU"/>
        </w:rPr>
        <w:t>Синтаксис выполняемой команды:</w:t>
      </w:r>
    </w:p>
    <w:p w14:paraId="51CD43D1" w14:textId="77777777" w:rsidR="00E15EA9" w:rsidRPr="00B678D5" w:rsidRDefault="00000000">
      <w:pPr>
        <w:pBdr>
          <w:left w:val="single" w:sz="24" w:space="8" w:color="2E74B5"/>
        </w:pBdr>
        <w:shd w:val="clear" w:color="auto" w:fill="F4F6F9"/>
        <w:spacing w:before="80" w:after="80"/>
        <w:ind w:left="360"/>
        <w:rPr>
          <w:lang w:val="ru-RU"/>
        </w:rPr>
      </w:pPr>
      <w:proofErr w:type="spellStart"/>
      <w:r>
        <w:rPr>
          <w:rFonts w:ascii="Consolas" w:hAnsi="Consolas"/>
          <w:color w:val="23272A"/>
          <w:sz w:val="20"/>
        </w:rPr>
        <w:t>fsutil</w:t>
      </w:r>
      <w:proofErr w:type="spellEnd"/>
      <w:r w:rsidRPr="00B678D5">
        <w:rPr>
          <w:rFonts w:ascii="Consolas" w:hAnsi="Consolas"/>
          <w:color w:val="23272A"/>
          <w:sz w:val="20"/>
          <w:lang w:val="ru-RU"/>
        </w:rPr>
        <w:t xml:space="preserve"> </w:t>
      </w:r>
      <w:proofErr w:type="spellStart"/>
      <w:r>
        <w:rPr>
          <w:rFonts w:ascii="Consolas" w:hAnsi="Consolas"/>
          <w:color w:val="23272A"/>
          <w:sz w:val="20"/>
        </w:rPr>
        <w:t>hardlink</w:t>
      </w:r>
      <w:proofErr w:type="spellEnd"/>
      <w:r w:rsidRPr="00B678D5">
        <w:rPr>
          <w:rFonts w:ascii="Consolas" w:hAnsi="Consolas"/>
          <w:color w:val="23272A"/>
          <w:sz w:val="20"/>
          <w:lang w:val="ru-RU"/>
        </w:rPr>
        <w:t xml:space="preserve"> </w:t>
      </w:r>
      <w:r>
        <w:rPr>
          <w:rFonts w:ascii="Consolas" w:hAnsi="Consolas"/>
          <w:color w:val="23272A"/>
          <w:sz w:val="20"/>
        </w:rPr>
        <w:t>create</w:t>
      </w:r>
      <w:r w:rsidRPr="00B678D5">
        <w:rPr>
          <w:rFonts w:ascii="Consolas" w:hAnsi="Consolas"/>
          <w:color w:val="23272A"/>
          <w:sz w:val="20"/>
          <w:lang w:val="ru-RU"/>
        </w:rPr>
        <w:t xml:space="preserve"> </w:t>
      </w:r>
      <w:r>
        <w:rPr>
          <w:rFonts w:ascii="Consolas" w:hAnsi="Consolas"/>
          <w:color w:val="23272A"/>
          <w:sz w:val="20"/>
        </w:rPr>
        <w:t>C</w:t>
      </w:r>
      <w:r w:rsidRPr="00B678D5">
        <w:rPr>
          <w:rFonts w:ascii="Consolas" w:hAnsi="Consolas"/>
          <w:color w:val="23272A"/>
          <w:sz w:val="20"/>
          <w:lang w:val="ru-RU"/>
        </w:rPr>
        <w:t>:\</w:t>
      </w:r>
      <w:r>
        <w:rPr>
          <w:rFonts w:ascii="Consolas" w:hAnsi="Consolas"/>
          <w:color w:val="23272A"/>
          <w:sz w:val="20"/>
        </w:rPr>
        <w:t>lab</w:t>
      </w:r>
      <w:r w:rsidRPr="00B678D5">
        <w:rPr>
          <w:rFonts w:ascii="Consolas" w:hAnsi="Consolas"/>
          <w:color w:val="23272A"/>
          <w:sz w:val="20"/>
          <w:lang w:val="ru-RU"/>
        </w:rPr>
        <w:t>1_</w:t>
      </w:r>
      <w:r>
        <w:rPr>
          <w:rFonts w:ascii="Consolas" w:hAnsi="Consolas"/>
          <w:color w:val="23272A"/>
          <w:sz w:val="20"/>
        </w:rPr>
        <w:t>link</w:t>
      </w:r>
      <w:r w:rsidRPr="00B678D5">
        <w:rPr>
          <w:rFonts w:ascii="Consolas" w:hAnsi="Consolas"/>
          <w:color w:val="23272A"/>
          <w:sz w:val="20"/>
          <w:lang w:val="ru-RU"/>
        </w:rPr>
        <w:t>.</w:t>
      </w:r>
      <w:r>
        <w:rPr>
          <w:rFonts w:ascii="Consolas" w:hAnsi="Consolas"/>
          <w:color w:val="23272A"/>
          <w:sz w:val="20"/>
        </w:rPr>
        <w:t>txt</w:t>
      </w:r>
      <w:r w:rsidRPr="00B678D5">
        <w:rPr>
          <w:rFonts w:ascii="Consolas" w:hAnsi="Consolas"/>
          <w:color w:val="23272A"/>
          <w:sz w:val="20"/>
          <w:lang w:val="ru-RU"/>
        </w:rPr>
        <w:t xml:space="preserve"> </w:t>
      </w:r>
      <w:r>
        <w:rPr>
          <w:rFonts w:ascii="Consolas" w:hAnsi="Consolas"/>
          <w:color w:val="23272A"/>
          <w:sz w:val="20"/>
        </w:rPr>
        <w:t>C</w:t>
      </w:r>
      <w:r w:rsidRPr="00B678D5">
        <w:rPr>
          <w:rFonts w:ascii="Consolas" w:hAnsi="Consolas"/>
          <w:color w:val="23272A"/>
          <w:sz w:val="20"/>
          <w:lang w:val="ru-RU"/>
        </w:rPr>
        <w:t>:\</w:t>
      </w:r>
      <w:r>
        <w:rPr>
          <w:rFonts w:ascii="Consolas" w:hAnsi="Consolas"/>
          <w:color w:val="23272A"/>
          <w:sz w:val="20"/>
        </w:rPr>
        <w:t>lab</w:t>
      </w:r>
      <w:r w:rsidRPr="00B678D5">
        <w:rPr>
          <w:rFonts w:ascii="Consolas" w:hAnsi="Consolas"/>
          <w:color w:val="23272A"/>
          <w:sz w:val="20"/>
          <w:lang w:val="ru-RU"/>
        </w:rPr>
        <w:t>1_</w:t>
      </w:r>
      <w:r>
        <w:rPr>
          <w:rFonts w:ascii="Consolas" w:hAnsi="Consolas"/>
          <w:color w:val="23272A"/>
          <w:sz w:val="20"/>
        </w:rPr>
        <w:t>file</w:t>
      </w:r>
      <w:r w:rsidRPr="00B678D5">
        <w:rPr>
          <w:rFonts w:ascii="Consolas" w:hAnsi="Consolas"/>
          <w:color w:val="23272A"/>
          <w:sz w:val="20"/>
          <w:lang w:val="ru-RU"/>
        </w:rPr>
        <w:t>.</w:t>
      </w:r>
      <w:r>
        <w:rPr>
          <w:rFonts w:ascii="Consolas" w:hAnsi="Consolas"/>
          <w:color w:val="23272A"/>
          <w:sz w:val="20"/>
        </w:rPr>
        <w:t>txt</w:t>
      </w:r>
    </w:p>
    <w:p w14:paraId="4AAF7FC4" w14:textId="77777777" w:rsidR="00E15EA9" w:rsidRDefault="00000000">
      <w:pPr>
        <w:spacing w:after="120"/>
      </w:pPr>
      <w:r w:rsidRPr="00B678D5">
        <w:rPr>
          <w:lang w:val="ru-RU"/>
        </w:rPr>
        <w:lastRenderedPageBreak/>
        <w:t xml:space="preserve">Жесткая ссылка связывает новое имя файла с уже существующим индексным дескриптором. </w:t>
      </w:r>
      <w:r>
        <w:t xml:space="preserve">В </w:t>
      </w:r>
      <w:proofErr w:type="spellStart"/>
      <w:r>
        <w:t>логах</w:t>
      </w:r>
      <w:proofErr w:type="spellEnd"/>
      <w:r>
        <w:t xml:space="preserve"> </w:t>
      </w:r>
      <w:proofErr w:type="spellStart"/>
      <w:r>
        <w:t>Procmon</w:t>
      </w:r>
      <w:proofErr w:type="spellEnd"/>
      <w:r>
        <w:t xml:space="preserve"> </w:t>
      </w:r>
      <w:proofErr w:type="spellStart"/>
      <w:r>
        <w:t>зафиксированы</w:t>
      </w:r>
      <w:proofErr w:type="spellEnd"/>
      <w:r>
        <w:t xml:space="preserve"> следующие вызовы:</w:t>
      </w:r>
    </w:p>
    <w:p w14:paraId="49C5700C" w14:textId="77777777" w:rsidR="00E15EA9" w:rsidRPr="00B678D5" w:rsidRDefault="00000000">
      <w:pPr>
        <w:pStyle w:val="a0"/>
        <w:spacing w:after="60"/>
        <w:rPr>
          <w:lang w:val="ru-RU"/>
        </w:rPr>
      </w:pPr>
      <w:proofErr w:type="spellStart"/>
      <w:r>
        <w:rPr>
          <w:b/>
        </w:rPr>
        <w:t>CreateFile</w:t>
      </w:r>
      <w:proofErr w:type="spellEnd"/>
      <w:r w:rsidRPr="00B678D5">
        <w:rPr>
          <w:b/>
          <w:lang w:val="ru-RU"/>
        </w:rPr>
        <w:t xml:space="preserve"> (</w:t>
      </w:r>
      <w:r>
        <w:rPr>
          <w:b/>
        </w:rPr>
        <w:t>Path</w:t>
      </w:r>
      <w:r w:rsidRPr="00B678D5">
        <w:rPr>
          <w:b/>
          <w:lang w:val="ru-RU"/>
        </w:rPr>
        <w:t xml:space="preserve">: </w:t>
      </w:r>
      <w:r>
        <w:rPr>
          <w:b/>
        </w:rPr>
        <w:t>C</w:t>
      </w:r>
      <w:r w:rsidRPr="00B678D5">
        <w:rPr>
          <w:b/>
          <w:lang w:val="ru-RU"/>
        </w:rPr>
        <w:t>:\) —</w:t>
      </w:r>
      <w:r w:rsidRPr="00B678D5">
        <w:rPr>
          <w:lang w:val="ru-RU"/>
        </w:rPr>
        <w:t xml:space="preserve"> Программа открывает корневую директорию тома для внесения изменений в пространство имен каталога (</w:t>
      </w:r>
      <w:r>
        <w:rPr>
          <w:i/>
        </w:rPr>
        <w:t>Desired</w:t>
      </w:r>
      <w:r w:rsidRPr="00B678D5">
        <w:rPr>
          <w:i/>
          <w:lang w:val="ru-RU"/>
        </w:rPr>
        <w:t xml:space="preserve"> </w:t>
      </w:r>
      <w:r>
        <w:rPr>
          <w:i/>
        </w:rPr>
        <w:t>Access</w:t>
      </w:r>
      <w:r w:rsidRPr="00B678D5">
        <w:rPr>
          <w:i/>
          <w:lang w:val="ru-RU"/>
        </w:rPr>
        <w:t xml:space="preserve">: </w:t>
      </w:r>
      <w:r>
        <w:rPr>
          <w:i/>
        </w:rPr>
        <w:t>Write</w:t>
      </w:r>
      <w:r w:rsidRPr="00B678D5">
        <w:rPr>
          <w:i/>
          <w:lang w:val="ru-RU"/>
        </w:rPr>
        <w:t xml:space="preserve"> </w:t>
      </w:r>
      <w:r>
        <w:rPr>
          <w:i/>
        </w:rPr>
        <w:t>Data</w:t>
      </w:r>
      <w:r w:rsidRPr="00B678D5">
        <w:rPr>
          <w:i/>
          <w:lang w:val="ru-RU"/>
        </w:rPr>
        <w:t>/</w:t>
      </w:r>
      <w:r>
        <w:rPr>
          <w:i/>
        </w:rPr>
        <w:t>Add</w:t>
      </w:r>
      <w:r w:rsidRPr="00B678D5">
        <w:rPr>
          <w:i/>
          <w:lang w:val="ru-RU"/>
        </w:rPr>
        <w:t xml:space="preserve"> </w:t>
      </w:r>
      <w:r>
        <w:rPr>
          <w:i/>
        </w:rPr>
        <w:t>File</w:t>
      </w:r>
      <w:r w:rsidRPr="00B678D5">
        <w:rPr>
          <w:lang w:val="ru-RU"/>
        </w:rPr>
        <w:t>).</w:t>
      </w:r>
    </w:p>
    <w:p w14:paraId="36686124" w14:textId="77777777" w:rsidR="00E15EA9" w:rsidRPr="00B678D5" w:rsidRDefault="00000000">
      <w:pPr>
        <w:pStyle w:val="a0"/>
        <w:spacing w:after="60"/>
        <w:rPr>
          <w:lang w:val="ru-RU"/>
        </w:rPr>
      </w:pPr>
      <w:proofErr w:type="spellStart"/>
      <w:r>
        <w:rPr>
          <w:b/>
        </w:rPr>
        <w:t>SetLinkInformationFile</w:t>
      </w:r>
      <w:proofErr w:type="spellEnd"/>
      <w:r w:rsidRPr="00B678D5">
        <w:rPr>
          <w:b/>
          <w:lang w:val="ru-RU"/>
        </w:rPr>
        <w:t xml:space="preserve"> —</w:t>
      </w:r>
      <w:r w:rsidRPr="00B678D5">
        <w:rPr>
          <w:lang w:val="ru-RU"/>
        </w:rPr>
        <w:t xml:space="preserve"> Атомарный вызов создания жесткой ссылки. В деталях вызова зафиксирован целевой путь: </w:t>
      </w:r>
      <w:proofErr w:type="spellStart"/>
      <w:r>
        <w:rPr>
          <w:i/>
        </w:rPr>
        <w:t>FileName</w:t>
      </w:r>
      <w:proofErr w:type="spellEnd"/>
      <w:r w:rsidRPr="00B678D5">
        <w:rPr>
          <w:i/>
          <w:lang w:val="ru-RU"/>
        </w:rPr>
        <w:t>: \??\</w:t>
      </w:r>
      <w:r>
        <w:rPr>
          <w:i/>
        </w:rPr>
        <w:t>C</w:t>
      </w:r>
      <w:r w:rsidRPr="00B678D5">
        <w:rPr>
          <w:i/>
          <w:lang w:val="ru-RU"/>
        </w:rPr>
        <w:t>:\</w:t>
      </w:r>
      <w:r>
        <w:rPr>
          <w:i/>
        </w:rPr>
        <w:t>lab</w:t>
      </w:r>
      <w:r w:rsidRPr="00B678D5">
        <w:rPr>
          <w:i/>
          <w:lang w:val="ru-RU"/>
        </w:rPr>
        <w:t>1_</w:t>
      </w:r>
      <w:r>
        <w:rPr>
          <w:i/>
        </w:rPr>
        <w:t>link</w:t>
      </w:r>
      <w:r w:rsidRPr="00B678D5">
        <w:rPr>
          <w:i/>
          <w:lang w:val="ru-RU"/>
        </w:rPr>
        <w:t>.</w:t>
      </w:r>
      <w:r>
        <w:rPr>
          <w:i/>
        </w:rPr>
        <w:t>txt</w:t>
      </w:r>
      <w:r w:rsidRPr="00B678D5">
        <w:rPr>
          <w:lang w:val="ru-RU"/>
        </w:rPr>
        <w:t xml:space="preserve">. Операция связывает имя </w:t>
      </w:r>
      <w:r>
        <w:t>lab</w:t>
      </w:r>
      <w:r w:rsidRPr="00B678D5">
        <w:rPr>
          <w:lang w:val="ru-RU"/>
        </w:rPr>
        <w:t>1_</w:t>
      </w:r>
      <w:r>
        <w:t>link</w:t>
      </w:r>
      <w:r w:rsidRPr="00B678D5">
        <w:rPr>
          <w:lang w:val="ru-RU"/>
        </w:rPr>
        <w:t>.</w:t>
      </w:r>
      <w:r>
        <w:t>txt</w:t>
      </w:r>
      <w:r w:rsidRPr="00B678D5">
        <w:rPr>
          <w:lang w:val="ru-RU"/>
        </w:rPr>
        <w:t xml:space="preserve"> с той же </w:t>
      </w:r>
      <w:r>
        <w:t>MFT</w:t>
      </w:r>
      <w:r w:rsidRPr="00B678D5">
        <w:rPr>
          <w:lang w:val="ru-RU"/>
        </w:rPr>
        <w:t xml:space="preserve">-записью, что и </w:t>
      </w:r>
      <w:r>
        <w:t>lab</w:t>
      </w:r>
      <w:r w:rsidRPr="00B678D5">
        <w:rPr>
          <w:lang w:val="ru-RU"/>
        </w:rPr>
        <w:t>1_</w:t>
      </w:r>
      <w:r>
        <w:t>file</w:t>
      </w:r>
      <w:r w:rsidRPr="00B678D5">
        <w:rPr>
          <w:lang w:val="ru-RU"/>
        </w:rPr>
        <w:t>.</w:t>
      </w:r>
      <w:r>
        <w:t>txt</w:t>
      </w:r>
      <w:r w:rsidRPr="00B678D5">
        <w:rPr>
          <w:lang w:val="ru-RU"/>
        </w:rPr>
        <w:t>, не удваивая файл физически.</w:t>
      </w:r>
    </w:p>
    <w:p w14:paraId="5D636151" w14:textId="77777777" w:rsidR="00E15EA9" w:rsidRPr="00B678D5" w:rsidRDefault="00000000">
      <w:pPr>
        <w:keepNext/>
        <w:spacing w:before="240" w:after="80"/>
        <w:rPr>
          <w:lang w:val="ru-RU"/>
        </w:rPr>
      </w:pPr>
      <w:r w:rsidRPr="00B678D5">
        <w:rPr>
          <w:b/>
          <w:color w:val="2E74B5"/>
          <w:sz w:val="26"/>
          <w:lang w:val="ru-RU"/>
        </w:rPr>
        <w:t>Команда №4: Идентификация процессов, блокирующих файл (</w:t>
      </w:r>
      <w:proofErr w:type="spellStart"/>
      <w:r>
        <w:rPr>
          <w:b/>
          <w:color w:val="2E74B5"/>
          <w:sz w:val="26"/>
        </w:rPr>
        <w:t>queryProcessesUsing</w:t>
      </w:r>
      <w:proofErr w:type="spellEnd"/>
      <w:r w:rsidRPr="00B678D5">
        <w:rPr>
          <w:b/>
          <w:color w:val="2E74B5"/>
          <w:sz w:val="26"/>
          <w:lang w:val="ru-RU"/>
        </w:rPr>
        <w:t>)</w:t>
      </w:r>
    </w:p>
    <w:p w14:paraId="489945F4" w14:textId="77777777" w:rsidR="00E15EA9" w:rsidRPr="00B678D5" w:rsidRDefault="00000000">
      <w:pPr>
        <w:spacing w:after="120"/>
        <w:rPr>
          <w:lang w:val="ru-RU"/>
        </w:rPr>
      </w:pPr>
      <w:r w:rsidRPr="00B678D5">
        <w:rPr>
          <w:lang w:val="ru-RU"/>
        </w:rPr>
        <w:t>Синтаксис выполняемой команды:</w:t>
      </w:r>
    </w:p>
    <w:p w14:paraId="3B1D8033" w14:textId="77777777" w:rsidR="00E15EA9" w:rsidRPr="00B678D5" w:rsidRDefault="00000000">
      <w:pPr>
        <w:pBdr>
          <w:left w:val="single" w:sz="24" w:space="8" w:color="2E74B5"/>
        </w:pBdr>
        <w:shd w:val="clear" w:color="auto" w:fill="F4F6F9"/>
        <w:spacing w:before="80" w:after="80"/>
        <w:ind w:left="360"/>
        <w:rPr>
          <w:lang w:val="ru-RU"/>
        </w:rPr>
      </w:pPr>
      <w:proofErr w:type="spellStart"/>
      <w:r>
        <w:rPr>
          <w:rFonts w:ascii="Consolas" w:hAnsi="Consolas"/>
          <w:color w:val="23272A"/>
          <w:sz w:val="20"/>
        </w:rPr>
        <w:t>fsutil</w:t>
      </w:r>
      <w:proofErr w:type="spellEnd"/>
      <w:r w:rsidRPr="00B678D5">
        <w:rPr>
          <w:rFonts w:ascii="Consolas" w:hAnsi="Consolas"/>
          <w:color w:val="23272A"/>
          <w:sz w:val="20"/>
          <w:lang w:val="ru-RU"/>
        </w:rPr>
        <w:t xml:space="preserve"> </w:t>
      </w:r>
      <w:r>
        <w:rPr>
          <w:rFonts w:ascii="Consolas" w:hAnsi="Consolas"/>
          <w:color w:val="23272A"/>
          <w:sz w:val="20"/>
        </w:rPr>
        <w:t>file</w:t>
      </w:r>
      <w:r w:rsidRPr="00B678D5">
        <w:rPr>
          <w:rFonts w:ascii="Consolas" w:hAnsi="Consolas"/>
          <w:color w:val="23272A"/>
          <w:sz w:val="20"/>
          <w:lang w:val="ru-RU"/>
        </w:rPr>
        <w:t xml:space="preserve"> </w:t>
      </w:r>
      <w:proofErr w:type="spellStart"/>
      <w:r>
        <w:rPr>
          <w:rFonts w:ascii="Consolas" w:hAnsi="Consolas"/>
          <w:color w:val="23272A"/>
          <w:sz w:val="20"/>
        </w:rPr>
        <w:t>queryProcessesUsing</w:t>
      </w:r>
      <w:proofErr w:type="spellEnd"/>
      <w:r w:rsidRPr="00B678D5">
        <w:rPr>
          <w:rFonts w:ascii="Consolas" w:hAnsi="Consolas"/>
          <w:color w:val="23272A"/>
          <w:sz w:val="20"/>
          <w:lang w:val="ru-RU"/>
        </w:rPr>
        <w:t xml:space="preserve"> </w:t>
      </w:r>
      <w:r>
        <w:rPr>
          <w:rFonts w:ascii="Consolas" w:hAnsi="Consolas"/>
          <w:color w:val="23272A"/>
          <w:sz w:val="20"/>
        </w:rPr>
        <w:t>C</w:t>
      </w:r>
      <w:r w:rsidRPr="00B678D5">
        <w:rPr>
          <w:rFonts w:ascii="Consolas" w:hAnsi="Consolas"/>
          <w:color w:val="23272A"/>
          <w:sz w:val="20"/>
          <w:lang w:val="ru-RU"/>
        </w:rPr>
        <w:t>:\</w:t>
      </w:r>
      <w:r>
        <w:rPr>
          <w:rFonts w:ascii="Consolas" w:hAnsi="Consolas"/>
          <w:color w:val="23272A"/>
          <w:sz w:val="20"/>
        </w:rPr>
        <w:t>lab</w:t>
      </w:r>
      <w:r w:rsidRPr="00B678D5">
        <w:rPr>
          <w:rFonts w:ascii="Consolas" w:hAnsi="Consolas"/>
          <w:color w:val="23272A"/>
          <w:sz w:val="20"/>
          <w:lang w:val="ru-RU"/>
        </w:rPr>
        <w:t>1_</w:t>
      </w:r>
      <w:r>
        <w:rPr>
          <w:rFonts w:ascii="Consolas" w:hAnsi="Consolas"/>
          <w:color w:val="23272A"/>
          <w:sz w:val="20"/>
        </w:rPr>
        <w:t>file</w:t>
      </w:r>
      <w:r w:rsidRPr="00B678D5">
        <w:rPr>
          <w:rFonts w:ascii="Consolas" w:hAnsi="Consolas"/>
          <w:color w:val="23272A"/>
          <w:sz w:val="20"/>
          <w:lang w:val="ru-RU"/>
        </w:rPr>
        <w:t>.</w:t>
      </w:r>
      <w:r>
        <w:rPr>
          <w:rFonts w:ascii="Consolas" w:hAnsi="Consolas"/>
          <w:color w:val="23272A"/>
          <w:sz w:val="20"/>
        </w:rPr>
        <w:t>txt</w:t>
      </w:r>
    </w:p>
    <w:p w14:paraId="75CC0734" w14:textId="77777777" w:rsidR="00E15EA9" w:rsidRPr="00B678D5" w:rsidRDefault="00000000">
      <w:pPr>
        <w:spacing w:after="120"/>
        <w:rPr>
          <w:lang w:val="ru-RU"/>
        </w:rPr>
      </w:pPr>
      <w:r w:rsidRPr="00B678D5">
        <w:rPr>
          <w:lang w:val="ru-RU"/>
        </w:rPr>
        <w:t>Для определения дескрипторов, занятых сторонними процессами, утилита обращается к механизмам межпроцессного взаимодействия ядра операционной системы:</w:t>
      </w:r>
    </w:p>
    <w:p w14:paraId="2F3D5E90" w14:textId="77777777" w:rsidR="00E15EA9" w:rsidRPr="00B678D5" w:rsidRDefault="00000000">
      <w:pPr>
        <w:pStyle w:val="a0"/>
        <w:spacing w:after="60"/>
        <w:rPr>
          <w:lang w:val="ru-RU"/>
        </w:rPr>
      </w:pPr>
      <w:proofErr w:type="spellStart"/>
      <w:r>
        <w:rPr>
          <w:b/>
        </w:rPr>
        <w:t>CreateFile</w:t>
      </w:r>
      <w:proofErr w:type="spellEnd"/>
      <w:r w:rsidRPr="00B678D5">
        <w:rPr>
          <w:b/>
          <w:lang w:val="ru-RU"/>
        </w:rPr>
        <w:t xml:space="preserve"> —</w:t>
      </w:r>
      <w:r w:rsidRPr="00B678D5">
        <w:rPr>
          <w:lang w:val="ru-RU"/>
        </w:rPr>
        <w:t xml:space="preserve"> Открытие файла для анализа активных блокировок ОС.</w:t>
      </w:r>
    </w:p>
    <w:p w14:paraId="606179C6" w14:textId="77777777" w:rsidR="00E15EA9" w:rsidRPr="00B678D5" w:rsidRDefault="00000000">
      <w:pPr>
        <w:pStyle w:val="a0"/>
        <w:spacing w:after="60"/>
        <w:rPr>
          <w:lang w:val="ru-RU"/>
        </w:rPr>
      </w:pPr>
      <w:proofErr w:type="spellStart"/>
      <w:r>
        <w:rPr>
          <w:b/>
        </w:rPr>
        <w:t>RegOpenKey</w:t>
      </w:r>
      <w:proofErr w:type="spellEnd"/>
      <w:r w:rsidRPr="00B678D5">
        <w:rPr>
          <w:b/>
          <w:lang w:val="ru-RU"/>
        </w:rPr>
        <w:t xml:space="preserve"> / </w:t>
      </w:r>
      <w:proofErr w:type="spellStart"/>
      <w:r>
        <w:rPr>
          <w:b/>
        </w:rPr>
        <w:t>RegQueryValue</w:t>
      </w:r>
      <w:proofErr w:type="spellEnd"/>
      <w:r w:rsidRPr="00B678D5">
        <w:rPr>
          <w:b/>
          <w:lang w:val="ru-RU"/>
        </w:rPr>
        <w:t xml:space="preserve"> (Путь: </w:t>
      </w:r>
      <w:r>
        <w:rPr>
          <w:b/>
        </w:rPr>
        <w:t>HKLM</w:t>
      </w:r>
      <w:r w:rsidRPr="00B678D5">
        <w:rPr>
          <w:b/>
          <w:lang w:val="ru-RU"/>
        </w:rPr>
        <w:t>\</w:t>
      </w:r>
      <w:r>
        <w:rPr>
          <w:b/>
        </w:rPr>
        <w:t>Software</w:t>
      </w:r>
      <w:r w:rsidRPr="00B678D5">
        <w:rPr>
          <w:b/>
          <w:lang w:val="ru-RU"/>
        </w:rPr>
        <w:t>\</w:t>
      </w:r>
      <w:r>
        <w:rPr>
          <w:b/>
        </w:rPr>
        <w:t>Microsoft</w:t>
      </w:r>
      <w:r w:rsidRPr="00B678D5">
        <w:rPr>
          <w:b/>
          <w:lang w:val="ru-RU"/>
        </w:rPr>
        <w:t>\</w:t>
      </w:r>
      <w:proofErr w:type="spellStart"/>
      <w:r>
        <w:rPr>
          <w:b/>
        </w:rPr>
        <w:t>Rpc</w:t>
      </w:r>
      <w:proofErr w:type="spellEnd"/>
      <w:r w:rsidRPr="00B678D5">
        <w:rPr>
          <w:b/>
          <w:lang w:val="ru-RU"/>
        </w:rPr>
        <w:t>) —</w:t>
      </w:r>
      <w:r w:rsidRPr="00B678D5">
        <w:rPr>
          <w:lang w:val="ru-RU"/>
        </w:rPr>
        <w:t xml:space="preserve"> Обращение к подсистеме </w:t>
      </w:r>
      <w:r>
        <w:rPr>
          <w:b/>
        </w:rPr>
        <w:t>RPC</w:t>
      </w:r>
      <w:r w:rsidRPr="00B678D5">
        <w:rPr>
          <w:b/>
          <w:lang w:val="ru-RU"/>
        </w:rPr>
        <w:t xml:space="preserve"> (</w:t>
      </w:r>
      <w:r>
        <w:rPr>
          <w:b/>
        </w:rPr>
        <w:t>Remote</w:t>
      </w:r>
      <w:r w:rsidRPr="00B678D5">
        <w:rPr>
          <w:b/>
          <w:lang w:val="ru-RU"/>
        </w:rPr>
        <w:t xml:space="preserve"> </w:t>
      </w:r>
      <w:r>
        <w:rPr>
          <w:b/>
        </w:rPr>
        <w:t>Procedure</w:t>
      </w:r>
      <w:r w:rsidRPr="00B678D5">
        <w:rPr>
          <w:b/>
          <w:lang w:val="ru-RU"/>
        </w:rPr>
        <w:t xml:space="preserve"> </w:t>
      </w:r>
      <w:r>
        <w:rPr>
          <w:b/>
        </w:rPr>
        <w:t>Call</w:t>
      </w:r>
      <w:r w:rsidRPr="00B678D5">
        <w:rPr>
          <w:b/>
          <w:lang w:val="ru-RU"/>
        </w:rPr>
        <w:t>)</w:t>
      </w:r>
      <w:r w:rsidRPr="00B678D5">
        <w:rPr>
          <w:lang w:val="ru-RU"/>
        </w:rPr>
        <w:t xml:space="preserve">. Утилита запрашивает диспетчер дескрипторов ядра через удаленный вызов процедур, чтобы безопасно перечислить </w:t>
      </w:r>
      <w:r>
        <w:t>PID</w:t>
      </w:r>
      <w:r w:rsidRPr="00B678D5">
        <w:rPr>
          <w:lang w:val="ru-RU"/>
        </w:rPr>
        <w:t xml:space="preserve"> процессов, удерживающих файл в памяти.</w:t>
      </w:r>
    </w:p>
    <w:p w14:paraId="16899B5E" w14:textId="77777777" w:rsidR="00E15EA9" w:rsidRPr="00B678D5" w:rsidRDefault="00000000">
      <w:pPr>
        <w:keepNext/>
        <w:spacing w:before="240" w:after="80"/>
        <w:rPr>
          <w:lang w:val="ru-RU"/>
        </w:rPr>
      </w:pPr>
      <w:r w:rsidRPr="00B678D5">
        <w:rPr>
          <w:b/>
          <w:color w:val="2E74B5"/>
          <w:sz w:val="26"/>
          <w:lang w:val="ru-RU"/>
        </w:rPr>
        <w:t>Команда №5: Трассировка выделенных диапазонов (</w:t>
      </w:r>
      <w:proofErr w:type="spellStart"/>
      <w:r>
        <w:rPr>
          <w:b/>
          <w:color w:val="2E74B5"/>
          <w:sz w:val="26"/>
        </w:rPr>
        <w:t>queryAllocRanges</w:t>
      </w:r>
      <w:proofErr w:type="spellEnd"/>
      <w:r w:rsidRPr="00B678D5">
        <w:rPr>
          <w:b/>
          <w:color w:val="2E74B5"/>
          <w:sz w:val="26"/>
          <w:lang w:val="ru-RU"/>
        </w:rPr>
        <w:t>)</w:t>
      </w:r>
    </w:p>
    <w:p w14:paraId="381A10FB" w14:textId="77777777" w:rsidR="00E15EA9" w:rsidRPr="00B678D5" w:rsidRDefault="00000000">
      <w:pPr>
        <w:spacing w:after="120"/>
        <w:rPr>
          <w:lang w:val="ru-RU"/>
        </w:rPr>
      </w:pPr>
      <w:r w:rsidRPr="00B678D5">
        <w:rPr>
          <w:lang w:val="ru-RU"/>
        </w:rPr>
        <w:t>Синтаксис выполняемой команды:</w:t>
      </w:r>
    </w:p>
    <w:p w14:paraId="5B0A50FD" w14:textId="77777777" w:rsidR="00E15EA9" w:rsidRPr="00B678D5" w:rsidRDefault="00000000">
      <w:pPr>
        <w:pBdr>
          <w:left w:val="single" w:sz="24" w:space="8" w:color="2E74B5"/>
        </w:pBdr>
        <w:shd w:val="clear" w:color="auto" w:fill="F4F6F9"/>
        <w:spacing w:before="80" w:after="80"/>
        <w:ind w:left="360"/>
        <w:rPr>
          <w:lang w:val="ru-RU"/>
        </w:rPr>
      </w:pPr>
      <w:proofErr w:type="spellStart"/>
      <w:r>
        <w:rPr>
          <w:rFonts w:ascii="Consolas" w:hAnsi="Consolas"/>
          <w:color w:val="23272A"/>
          <w:sz w:val="20"/>
        </w:rPr>
        <w:t>fsutil</w:t>
      </w:r>
      <w:proofErr w:type="spellEnd"/>
      <w:r w:rsidRPr="00B678D5">
        <w:rPr>
          <w:rFonts w:ascii="Consolas" w:hAnsi="Consolas"/>
          <w:color w:val="23272A"/>
          <w:sz w:val="20"/>
          <w:lang w:val="ru-RU"/>
        </w:rPr>
        <w:t xml:space="preserve"> </w:t>
      </w:r>
      <w:r>
        <w:rPr>
          <w:rFonts w:ascii="Consolas" w:hAnsi="Consolas"/>
          <w:color w:val="23272A"/>
          <w:sz w:val="20"/>
        </w:rPr>
        <w:t>file</w:t>
      </w:r>
      <w:r w:rsidRPr="00B678D5">
        <w:rPr>
          <w:rFonts w:ascii="Consolas" w:hAnsi="Consolas"/>
          <w:color w:val="23272A"/>
          <w:sz w:val="20"/>
          <w:lang w:val="ru-RU"/>
        </w:rPr>
        <w:t xml:space="preserve"> </w:t>
      </w:r>
      <w:proofErr w:type="spellStart"/>
      <w:r>
        <w:rPr>
          <w:rFonts w:ascii="Consolas" w:hAnsi="Consolas"/>
          <w:color w:val="23272A"/>
          <w:sz w:val="20"/>
        </w:rPr>
        <w:t>queryAllocRanges</w:t>
      </w:r>
      <w:proofErr w:type="spellEnd"/>
      <w:r w:rsidRPr="00B678D5">
        <w:rPr>
          <w:rFonts w:ascii="Consolas" w:hAnsi="Consolas"/>
          <w:color w:val="23272A"/>
          <w:sz w:val="20"/>
          <w:lang w:val="ru-RU"/>
        </w:rPr>
        <w:t xml:space="preserve"> </w:t>
      </w:r>
      <w:r>
        <w:rPr>
          <w:rFonts w:ascii="Consolas" w:hAnsi="Consolas"/>
          <w:color w:val="23272A"/>
          <w:sz w:val="20"/>
        </w:rPr>
        <w:t>offset</w:t>
      </w:r>
      <w:r w:rsidRPr="00B678D5">
        <w:rPr>
          <w:rFonts w:ascii="Consolas" w:hAnsi="Consolas"/>
          <w:color w:val="23272A"/>
          <w:sz w:val="20"/>
          <w:lang w:val="ru-RU"/>
        </w:rPr>
        <w:t xml:space="preserve">=0 </w:t>
      </w:r>
      <w:r>
        <w:rPr>
          <w:rFonts w:ascii="Consolas" w:hAnsi="Consolas"/>
          <w:color w:val="23272A"/>
          <w:sz w:val="20"/>
        </w:rPr>
        <w:t>length</w:t>
      </w:r>
      <w:r w:rsidRPr="00B678D5">
        <w:rPr>
          <w:rFonts w:ascii="Consolas" w:hAnsi="Consolas"/>
          <w:color w:val="23272A"/>
          <w:sz w:val="20"/>
          <w:lang w:val="ru-RU"/>
        </w:rPr>
        <w:t xml:space="preserve">=5120 </w:t>
      </w:r>
      <w:r>
        <w:rPr>
          <w:rFonts w:ascii="Consolas" w:hAnsi="Consolas"/>
          <w:color w:val="23272A"/>
          <w:sz w:val="20"/>
        </w:rPr>
        <w:t>C</w:t>
      </w:r>
      <w:r w:rsidRPr="00B678D5">
        <w:rPr>
          <w:rFonts w:ascii="Consolas" w:hAnsi="Consolas"/>
          <w:color w:val="23272A"/>
          <w:sz w:val="20"/>
          <w:lang w:val="ru-RU"/>
        </w:rPr>
        <w:t>:\</w:t>
      </w:r>
      <w:r>
        <w:rPr>
          <w:rFonts w:ascii="Consolas" w:hAnsi="Consolas"/>
          <w:color w:val="23272A"/>
          <w:sz w:val="20"/>
        </w:rPr>
        <w:t>lab</w:t>
      </w:r>
      <w:r w:rsidRPr="00B678D5">
        <w:rPr>
          <w:rFonts w:ascii="Consolas" w:hAnsi="Consolas"/>
          <w:color w:val="23272A"/>
          <w:sz w:val="20"/>
          <w:lang w:val="ru-RU"/>
        </w:rPr>
        <w:t>1_</w:t>
      </w:r>
      <w:r>
        <w:rPr>
          <w:rFonts w:ascii="Consolas" w:hAnsi="Consolas"/>
          <w:color w:val="23272A"/>
          <w:sz w:val="20"/>
        </w:rPr>
        <w:t>file</w:t>
      </w:r>
      <w:r w:rsidRPr="00B678D5">
        <w:rPr>
          <w:rFonts w:ascii="Consolas" w:hAnsi="Consolas"/>
          <w:color w:val="23272A"/>
          <w:sz w:val="20"/>
          <w:lang w:val="ru-RU"/>
        </w:rPr>
        <w:t>.</w:t>
      </w:r>
      <w:r>
        <w:rPr>
          <w:rFonts w:ascii="Consolas" w:hAnsi="Consolas"/>
          <w:color w:val="23272A"/>
          <w:sz w:val="20"/>
        </w:rPr>
        <w:t>txt</w:t>
      </w:r>
    </w:p>
    <w:p w14:paraId="35D1D1A7" w14:textId="77777777" w:rsidR="00E15EA9" w:rsidRPr="00B678D5" w:rsidRDefault="00000000">
      <w:pPr>
        <w:spacing w:after="120"/>
        <w:rPr>
          <w:lang w:val="ru-RU"/>
        </w:rPr>
      </w:pPr>
      <w:r w:rsidRPr="00B678D5">
        <w:rPr>
          <w:lang w:val="ru-RU"/>
        </w:rPr>
        <w:t>Данная команда считывает физическую карту распределения кластеров объекта:</w:t>
      </w:r>
    </w:p>
    <w:p w14:paraId="4D64C20B" w14:textId="77777777" w:rsidR="00E15EA9" w:rsidRDefault="00000000">
      <w:pPr>
        <w:pStyle w:val="a0"/>
        <w:spacing w:after="60"/>
      </w:pPr>
      <w:proofErr w:type="spellStart"/>
      <w:r>
        <w:rPr>
          <w:b/>
        </w:rPr>
        <w:t>CreateFile</w:t>
      </w:r>
      <w:proofErr w:type="spellEnd"/>
      <w:r>
        <w:rPr>
          <w:b/>
        </w:rPr>
        <w:t xml:space="preserve"> —</w:t>
      </w:r>
      <w:r>
        <w:t xml:space="preserve"> </w:t>
      </w:r>
      <w:proofErr w:type="spellStart"/>
      <w:r>
        <w:t>Открытие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 в режиме чтения (</w:t>
      </w:r>
      <w:r>
        <w:rPr>
          <w:i/>
        </w:rPr>
        <w:t>Desired Access: Generic Read</w:t>
      </w:r>
      <w:r>
        <w:t>).</w:t>
      </w:r>
    </w:p>
    <w:p w14:paraId="2D74F9B0" w14:textId="77777777" w:rsidR="00E15EA9" w:rsidRPr="00B678D5" w:rsidRDefault="00000000">
      <w:pPr>
        <w:pStyle w:val="a0"/>
        <w:spacing w:after="60"/>
        <w:rPr>
          <w:lang w:val="ru-RU"/>
        </w:rPr>
      </w:pPr>
      <w:r>
        <w:rPr>
          <w:b/>
        </w:rPr>
        <w:t>FileSystemControl —</w:t>
      </w:r>
      <w:r>
        <w:t xml:space="preserve"> Прямой системный запрос к NTFS с кодом </w:t>
      </w:r>
      <w:r>
        <w:rPr>
          <w:b/>
        </w:rPr>
        <w:t>Control: FSCTL_QUERY_ALLOCATED_RANGES</w:t>
      </w:r>
      <w:r>
        <w:t xml:space="preserve">. </w:t>
      </w:r>
      <w:r w:rsidRPr="00B678D5">
        <w:rPr>
          <w:lang w:val="ru-RU"/>
        </w:rPr>
        <w:t>Ядро возвращает утилите список непустых (реально выделенных) регионов файла на диске, отсекая виртуальные разреженные пустые области.</w:t>
      </w:r>
    </w:p>
    <w:p w14:paraId="101D8F84" w14:textId="77777777" w:rsidR="00B678D5" w:rsidRDefault="00B678D5">
      <w:pPr>
        <w:rPr>
          <w:b/>
          <w:color w:val="1F4E79"/>
          <w:sz w:val="32"/>
          <w:lang w:val="ru-RU"/>
        </w:rPr>
      </w:pPr>
      <w:r>
        <w:rPr>
          <w:b/>
          <w:color w:val="1F4E79"/>
          <w:sz w:val="32"/>
          <w:lang w:val="ru-RU"/>
        </w:rPr>
        <w:br w:type="page"/>
      </w:r>
    </w:p>
    <w:p w14:paraId="7B9B98AB" w14:textId="50A975EB" w:rsidR="00E15EA9" w:rsidRPr="00B678D5" w:rsidRDefault="00000000">
      <w:pPr>
        <w:keepNext/>
        <w:spacing w:before="360" w:after="120"/>
        <w:rPr>
          <w:lang w:val="ru-RU"/>
        </w:rPr>
      </w:pPr>
      <w:r w:rsidRPr="00B678D5">
        <w:rPr>
          <w:b/>
          <w:color w:val="1F4E79"/>
          <w:sz w:val="32"/>
          <w:lang w:val="ru-RU"/>
        </w:rPr>
        <w:lastRenderedPageBreak/>
        <w:t>4. СВОДНАЯ ТАБЛИЦА СИСТЕМНЫХ ВЫЗОВОВ</w:t>
      </w:r>
    </w:p>
    <w:p w14:paraId="1B3CE01E" w14:textId="77777777" w:rsidR="00E15EA9" w:rsidRPr="00B678D5" w:rsidRDefault="00000000">
      <w:pPr>
        <w:spacing w:after="120"/>
        <w:rPr>
          <w:lang w:val="ru-RU"/>
        </w:rPr>
      </w:pPr>
      <w:r w:rsidRPr="00B678D5">
        <w:rPr>
          <w:lang w:val="ru-RU"/>
        </w:rPr>
        <w:t xml:space="preserve">На основе собранных логов </w:t>
      </w:r>
      <w:proofErr w:type="spellStart"/>
      <w:r>
        <w:t>Procmon</w:t>
      </w:r>
      <w:proofErr w:type="spellEnd"/>
      <w:r w:rsidRPr="00B678D5">
        <w:rPr>
          <w:lang w:val="ru-RU"/>
        </w:rPr>
        <w:t xml:space="preserve"> сформирован унифицированный профиль системных вызовов утилиты </w:t>
      </w:r>
      <w:proofErr w:type="spellStart"/>
      <w:r>
        <w:t>fsutil</w:t>
      </w:r>
      <w:proofErr w:type="spellEnd"/>
      <w:r w:rsidRPr="00B678D5">
        <w:rPr>
          <w:lang w:val="ru-RU"/>
        </w:rPr>
        <w:t>.</w:t>
      </w:r>
      <w:r>
        <w:t>exe</w:t>
      </w:r>
      <w:r w:rsidRPr="00B678D5">
        <w:rPr>
          <w:lang w:val="ru-RU"/>
        </w:rPr>
        <w:t>. В таблице ниже сгруппированы основные вызовы и указано их функциональное назначение.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930"/>
        <w:gridCol w:w="2212"/>
        <w:gridCol w:w="4518"/>
      </w:tblGrid>
      <w:tr w:rsidR="00E15EA9" w14:paraId="088E1E1E" w14:textId="77777777">
        <w:trPr>
          <w:jc w:val="center"/>
        </w:trPr>
        <w:tc>
          <w:tcPr>
            <w:tcW w:w="3120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96EAC74" w14:textId="77777777" w:rsidR="00E15EA9" w:rsidRDefault="00000000">
            <w:proofErr w:type="spellStart"/>
            <w:r>
              <w:rPr>
                <w:b/>
                <w:color w:val="FFFFFF"/>
              </w:rPr>
              <w:t>Группа</w:t>
            </w:r>
            <w:proofErr w:type="spellEnd"/>
            <w:r>
              <w:rPr>
                <w:b/>
                <w:color w:val="FFFFFF"/>
              </w:rPr>
              <w:t xml:space="preserve"> / </w:t>
            </w:r>
            <w:proofErr w:type="spellStart"/>
            <w:r>
              <w:rPr>
                <w:b/>
                <w:color w:val="FFFFFF"/>
              </w:rPr>
              <w:t>Системный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вызов</w:t>
            </w:r>
            <w:proofErr w:type="spellEnd"/>
          </w:p>
        </w:tc>
        <w:tc>
          <w:tcPr>
            <w:tcW w:w="3120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5DA918A" w14:textId="77777777" w:rsidR="00E15EA9" w:rsidRDefault="00000000">
            <w:r>
              <w:rPr>
                <w:b/>
                <w:color w:val="FFFFFF"/>
              </w:rPr>
              <w:t>Статус ОС</w:t>
            </w:r>
          </w:p>
        </w:tc>
        <w:tc>
          <w:tcPr>
            <w:tcW w:w="3120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D0E4C33" w14:textId="77777777" w:rsidR="00E15EA9" w:rsidRDefault="00000000">
            <w:r>
              <w:rPr>
                <w:b/>
                <w:color w:val="FFFFFF"/>
              </w:rPr>
              <w:t>Функциональное назначение в ПО</w:t>
            </w:r>
          </w:p>
        </w:tc>
      </w:tr>
      <w:tr w:rsidR="00E15EA9" w:rsidRPr="00B678D5" w14:paraId="5F1DB7E4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26135A" w14:textId="77777777" w:rsidR="00E15EA9" w:rsidRDefault="00000000">
            <w:r>
              <w:rPr>
                <w:b/>
              </w:rPr>
              <w:t>Process Start / Exit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C15537" w14:textId="77777777" w:rsidR="00E15EA9" w:rsidRDefault="00000000">
            <w:r>
              <w:rPr>
                <w:rFonts w:ascii="Consolas" w:hAnsi="Consolas"/>
                <w:sz w:val="19"/>
              </w:rPr>
              <w:t>SUCCESS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EED993" w14:textId="77777777" w:rsidR="00E15EA9" w:rsidRPr="00B678D5" w:rsidRDefault="00000000">
            <w:pPr>
              <w:rPr>
                <w:lang w:val="ru-RU"/>
              </w:rPr>
            </w:pPr>
            <w:r w:rsidRPr="00B678D5">
              <w:rPr>
                <w:lang w:val="ru-RU"/>
              </w:rPr>
              <w:t xml:space="preserve">Создание изолированного адресного пространства процесса в диспетчере задач ОС и его корректное уничтожение с возвратом кода </w:t>
            </w:r>
            <w:proofErr w:type="spellStart"/>
            <w:r>
              <w:t>ExitCode</w:t>
            </w:r>
            <w:proofErr w:type="spellEnd"/>
            <w:r w:rsidRPr="00B678D5">
              <w:rPr>
                <w:lang w:val="ru-RU"/>
              </w:rPr>
              <w:t>=0.</w:t>
            </w:r>
          </w:p>
        </w:tc>
      </w:tr>
      <w:tr w:rsidR="00E15EA9" w:rsidRPr="00B678D5" w14:paraId="78FFB9AE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248E5B" w14:textId="77777777" w:rsidR="00E15EA9" w:rsidRDefault="00000000">
            <w:r>
              <w:rPr>
                <w:b/>
              </w:rPr>
              <w:t>RegOpenKey / RegQueryValue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75FB73" w14:textId="77777777" w:rsidR="00E15EA9" w:rsidRDefault="00000000">
            <w:r>
              <w:rPr>
                <w:rFonts w:ascii="Consolas" w:hAnsi="Consolas"/>
                <w:sz w:val="19"/>
              </w:rPr>
              <w:t>SUCCESS / NAME NOT FOUND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3C1BB6" w14:textId="77777777" w:rsidR="00E15EA9" w:rsidRPr="00B678D5" w:rsidRDefault="00000000">
            <w:pPr>
              <w:rPr>
                <w:lang w:val="ru-RU"/>
              </w:rPr>
            </w:pPr>
            <w:r w:rsidRPr="00B678D5">
              <w:rPr>
                <w:lang w:val="ru-RU"/>
              </w:rPr>
              <w:t>Чтение конфигурации системного окружения, проверка региональных стандартов (</w:t>
            </w:r>
            <w:proofErr w:type="spellStart"/>
            <w:r>
              <w:t>CodePage</w:t>
            </w:r>
            <w:proofErr w:type="spellEnd"/>
            <w:r w:rsidRPr="00B678D5">
              <w:rPr>
                <w:lang w:val="ru-RU"/>
              </w:rPr>
              <w:t xml:space="preserve"> 1251, </w:t>
            </w:r>
            <w:proofErr w:type="spellStart"/>
            <w:r>
              <w:t>ru</w:t>
            </w:r>
            <w:proofErr w:type="spellEnd"/>
            <w:r w:rsidRPr="00B678D5">
              <w:rPr>
                <w:lang w:val="ru-RU"/>
              </w:rPr>
              <w:t>-</w:t>
            </w:r>
            <w:r>
              <w:t>RU</w:t>
            </w:r>
            <w:r w:rsidRPr="00B678D5">
              <w:rPr>
                <w:lang w:val="ru-RU"/>
              </w:rPr>
              <w:t>) для локализации консольного вывода.</w:t>
            </w:r>
          </w:p>
        </w:tc>
      </w:tr>
      <w:tr w:rsidR="00E15EA9" w14:paraId="391B3A41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833AA1" w14:textId="77777777" w:rsidR="00E15EA9" w:rsidRDefault="00000000">
            <w:proofErr w:type="spellStart"/>
            <w:r>
              <w:rPr>
                <w:b/>
              </w:rPr>
              <w:t>CreateFile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6CF40E" w14:textId="77777777" w:rsidR="00E15EA9" w:rsidRDefault="00000000">
            <w:r>
              <w:rPr>
                <w:rFonts w:ascii="Consolas" w:hAnsi="Consolas"/>
                <w:sz w:val="19"/>
              </w:rPr>
              <w:t>SUCCESS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DB6E16" w14:textId="77777777" w:rsidR="00E15EA9" w:rsidRDefault="00000000">
            <w:r w:rsidRPr="00B678D5">
              <w:rPr>
                <w:lang w:val="ru-RU"/>
              </w:rPr>
              <w:t xml:space="preserve">Запрос к подсистеме ввода-вывода ядра на открытие/создание объектов (файлов лабы, каталогов, тома </w:t>
            </w:r>
            <w:proofErr w:type="gramStart"/>
            <w:r>
              <w:t>C</w:t>
            </w:r>
            <w:r w:rsidRPr="00B678D5">
              <w:rPr>
                <w:lang w:val="ru-RU"/>
              </w:rPr>
              <w:t>:,</w:t>
            </w:r>
            <w:proofErr w:type="gramEnd"/>
            <w:r w:rsidRPr="00B678D5">
              <w:rPr>
                <w:lang w:val="ru-RU"/>
              </w:rPr>
              <w:t xml:space="preserve"> системных </w:t>
            </w:r>
            <w:r>
              <w:t>DLL</w:t>
            </w:r>
            <w:r w:rsidRPr="00B678D5">
              <w:rPr>
                <w:lang w:val="ru-RU"/>
              </w:rPr>
              <w:t xml:space="preserve">). </w:t>
            </w:r>
            <w:r>
              <w:t>Возвращает дескриптор (Handle).</w:t>
            </w:r>
          </w:p>
        </w:tc>
      </w:tr>
      <w:tr w:rsidR="00E15EA9" w14:paraId="0B2A9A9D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96979E" w14:textId="77777777" w:rsidR="00E15EA9" w:rsidRDefault="00000000">
            <w:r>
              <w:rPr>
                <w:b/>
              </w:rPr>
              <w:t>FileSystemControl (FSCTL_...)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437799" w14:textId="77777777" w:rsidR="00E15EA9" w:rsidRDefault="00000000">
            <w:r>
              <w:rPr>
                <w:rFonts w:ascii="Consolas" w:hAnsi="Consolas"/>
                <w:sz w:val="19"/>
              </w:rPr>
              <w:t>SUCCESS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4FCAFA" w14:textId="77777777" w:rsidR="00E15EA9" w:rsidRDefault="00000000">
            <w:r>
              <w:t>Низкоуровневый интерфейс прямого взаимодействия с драйвером NTFS (обнуление через FSCTL_SET_ZERO_DATA, карта памяти через FSCTL_QUERY_ALLOCATED_RANGES).</w:t>
            </w:r>
          </w:p>
        </w:tc>
      </w:tr>
      <w:tr w:rsidR="00E15EA9" w:rsidRPr="00B678D5" w14:paraId="1740433B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7A26F6" w14:textId="77777777" w:rsidR="00E15EA9" w:rsidRDefault="00000000">
            <w:r>
              <w:rPr>
                <w:b/>
              </w:rPr>
              <w:t>SetLinkInformationFile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35B8D4" w14:textId="77777777" w:rsidR="00E15EA9" w:rsidRDefault="00000000">
            <w:r>
              <w:rPr>
                <w:rFonts w:ascii="Consolas" w:hAnsi="Consolas"/>
                <w:sz w:val="19"/>
              </w:rPr>
              <w:t>SUCCESS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009AD2" w14:textId="77777777" w:rsidR="00E15EA9" w:rsidRPr="00B678D5" w:rsidRDefault="00000000">
            <w:pPr>
              <w:rPr>
                <w:lang w:val="ru-RU"/>
              </w:rPr>
            </w:pPr>
            <w:r w:rsidRPr="00B678D5">
              <w:rPr>
                <w:lang w:val="ru-RU"/>
              </w:rPr>
              <w:t xml:space="preserve">Манипуляция пространством имен файловой системы </w:t>
            </w:r>
            <w:r>
              <w:t>Windows</w:t>
            </w:r>
            <w:r w:rsidRPr="00B678D5">
              <w:rPr>
                <w:lang w:val="ru-RU"/>
              </w:rPr>
              <w:t xml:space="preserve">: регистрация жесткой ссылки </w:t>
            </w:r>
            <w:r>
              <w:t>lab</w:t>
            </w:r>
            <w:r w:rsidRPr="00B678D5">
              <w:rPr>
                <w:lang w:val="ru-RU"/>
              </w:rPr>
              <w:t>1_</w:t>
            </w:r>
            <w:r>
              <w:t>link</w:t>
            </w:r>
            <w:r w:rsidRPr="00B678D5">
              <w:rPr>
                <w:lang w:val="ru-RU"/>
              </w:rPr>
              <w:t>.</w:t>
            </w:r>
            <w:r>
              <w:t>txt</w:t>
            </w:r>
            <w:r w:rsidRPr="00B678D5">
              <w:rPr>
                <w:lang w:val="ru-RU"/>
              </w:rPr>
              <w:t xml:space="preserve"> без дублирования физических данных.</w:t>
            </w:r>
          </w:p>
        </w:tc>
      </w:tr>
      <w:tr w:rsidR="00E15EA9" w:rsidRPr="00B678D5" w14:paraId="544B1C36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5FF937" w14:textId="77777777" w:rsidR="00E15EA9" w:rsidRDefault="00000000">
            <w:proofErr w:type="spellStart"/>
            <w:r>
              <w:rPr>
                <w:b/>
              </w:rPr>
              <w:t>CloseFile</w:t>
            </w:r>
            <w:proofErr w:type="spellEnd"/>
            <w:r>
              <w:rPr>
                <w:b/>
              </w:rPr>
              <w:t xml:space="preserve"> / IRP_MJ_CLOSE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E87118" w14:textId="77777777" w:rsidR="00E15EA9" w:rsidRDefault="00000000">
            <w:r>
              <w:rPr>
                <w:rFonts w:ascii="Consolas" w:hAnsi="Consolas"/>
                <w:sz w:val="19"/>
              </w:rPr>
              <w:t>SUCCESS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4795D1" w14:textId="77777777" w:rsidR="00E15EA9" w:rsidRPr="00B678D5" w:rsidRDefault="00000000">
            <w:pPr>
              <w:rPr>
                <w:lang w:val="ru-RU"/>
              </w:rPr>
            </w:pPr>
            <w:r w:rsidRPr="00B678D5">
              <w:rPr>
                <w:lang w:val="ru-RU"/>
              </w:rPr>
              <w:t>Освобождение занятых ресурсов ОС, закрытие дескрипторов (</w:t>
            </w:r>
            <w:r>
              <w:t>Handles</w:t>
            </w:r>
            <w:r w:rsidRPr="00B678D5">
              <w:rPr>
                <w:lang w:val="ru-RU"/>
              </w:rPr>
              <w:t>) объектов, предотвращение утечек памяти в ядре.</w:t>
            </w:r>
          </w:p>
        </w:tc>
      </w:tr>
    </w:tbl>
    <w:p w14:paraId="608620AD" w14:textId="77777777" w:rsidR="00E15EA9" w:rsidRPr="00B678D5" w:rsidRDefault="00000000">
      <w:pPr>
        <w:keepNext/>
        <w:spacing w:before="360" w:after="120"/>
        <w:rPr>
          <w:lang w:val="ru-RU"/>
        </w:rPr>
      </w:pPr>
      <w:r w:rsidRPr="00B678D5">
        <w:rPr>
          <w:b/>
          <w:color w:val="1F4E79"/>
          <w:sz w:val="32"/>
          <w:lang w:val="ru-RU"/>
        </w:rPr>
        <w:lastRenderedPageBreak/>
        <w:t>5. ЗАКЛЮЧЕНИЕ</w:t>
      </w:r>
    </w:p>
    <w:p w14:paraId="14A07D9E" w14:textId="77777777" w:rsidR="00E15EA9" w:rsidRPr="00B678D5" w:rsidRDefault="00000000">
      <w:pPr>
        <w:spacing w:after="120"/>
        <w:rPr>
          <w:lang w:val="ru-RU"/>
        </w:rPr>
      </w:pPr>
      <w:r w:rsidRPr="00B678D5">
        <w:rPr>
          <w:lang w:val="ru-RU"/>
        </w:rPr>
        <w:t xml:space="preserve">В ходе выполнения лабораторной работы были приобретены практические навыки расширенной системной диагностики и динамической трассировки программного обеспечения в среде </w:t>
      </w:r>
      <w:r>
        <w:t>Windows</w:t>
      </w:r>
      <w:r w:rsidRPr="00B678D5">
        <w:rPr>
          <w:lang w:val="ru-RU"/>
        </w:rPr>
        <w:t xml:space="preserve"> </w:t>
      </w:r>
      <w:r>
        <w:t>NT</w:t>
      </w:r>
      <w:r w:rsidRPr="00B678D5">
        <w:rPr>
          <w:lang w:val="ru-RU"/>
        </w:rPr>
        <w:t xml:space="preserve"> с использованием инструментария </w:t>
      </w:r>
      <w:r>
        <w:t>Process</w:t>
      </w:r>
      <w:r w:rsidRPr="00B678D5">
        <w:rPr>
          <w:lang w:val="ru-RU"/>
        </w:rPr>
        <w:t xml:space="preserve"> </w:t>
      </w:r>
      <w:r>
        <w:t>Monitor</w:t>
      </w:r>
      <w:r w:rsidRPr="00B678D5">
        <w:rPr>
          <w:lang w:val="ru-RU"/>
        </w:rPr>
        <w:t xml:space="preserve">. Сформирован и детально исследован системный профиль утилиты </w:t>
      </w:r>
      <w:proofErr w:type="spellStart"/>
      <w:r>
        <w:t>fsutil</w:t>
      </w:r>
      <w:proofErr w:type="spellEnd"/>
      <w:r w:rsidRPr="00B678D5">
        <w:rPr>
          <w:lang w:val="ru-RU"/>
        </w:rPr>
        <w:t>.</w:t>
      </w:r>
      <w:r>
        <w:t>exe</w:t>
      </w:r>
      <w:r w:rsidRPr="00B678D5">
        <w:rPr>
          <w:lang w:val="ru-RU"/>
        </w:rPr>
        <w:t>.</w:t>
      </w:r>
    </w:p>
    <w:p w14:paraId="6BFFD809" w14:textId="3228574A" w:rsidR="00E15EA9" w:rsidRPr="00B678D5" w:rsidRDefault="00000000">
      <w:pPr>
        <w:spacing w:after="120"/>
        <w:rPr>
          <w:lang w:val="ru-RU"/>
        </w:rPr>
      </w:pPr>
      <w:r w:rsidRPr="00B678D5">
        <w:rPr>
          <w:lang w:val="ru-RU"/>
        </w:rPr>
        <w:t xml:space="preserve">Экспериментальным путем доказано, что прикладное программное обеспечение не взаимодействует с аппаратным обеспечением (контроллерами дисков, </w:t>
      </w:r>
      <w:r>
        <w:t>SSD</w:t>
      </w:r>
      <w:r w:rsidRPr="00B678D5">
        <w:rPr>
          <w:lang w:val="ru-RU"/>
        </w:rPr>
        <w:t>/</w:t>
      </w:r>
      <w:r>
        <w:t>HDD</w:t>
      </w:r>
      <w:r w:rsidRPr="00B678D5">
        <w:rPr>
          <w:lang w:val="ru-RU"/>
        </w:rPr>
        <w:t xml:space="preserve"> накопителями) напрямую, а использует развитый слой абстракции операционной системы. Все высокоуровневые команды пользователя прозрачно транслируются в вызовы подсистемы </w:t>
      </w:r>
      <w:r w:rsidR="00B678D5">
        <w:t>Win</w:t>
      </w:r>
      <w:r w:rsidR="00B678D5" w:rsidRPr="00B678D5">
        <w:rPr>
          <w:lang w:val="ru-RU"/>
        </w:rPr>
        <w:t>32</w:t>
      </w:r>
      <w:r w:rsidRPr="00B678D5">
        <w:rPr>
          <w:lang w:val="ru-RU"/>
        </w:rPr>
        <w:t xml:space="preserve">, такие как </w:t>
      </w:r>
      <w:proofErr w:type="spellStart"/>
      <w:r>
        <w:rPr>
          <w:b/>
        </w:rPr>
        <w:t>CreateFile</w:t>
      </w:r>
      <w:proofErr w:type="spellEnd"/>
      <w:r w:rsidRPr="00B678D5">
        <w:rPr>
          <w:lang w:val="ru-RU"/>
        </w:rPr>
        <w:t xml:space="preserve">, </w:t>
      </w:r>
      <w:proofErr w:type="spellStart"/>
      <w:r>
        <w:rPr>
          <w:b/>
        </w:rPr>
        <w:t>FileSystemControl</w:t>
      </w:r>
      <w:proofErr w:type="spellEnd"/>
      <w:r w:rsidRPr="00B678D5">
        <w:rPr>
          <w:lang w:val="ru-RU"/>
        </w:rPr>
        <w:t xml:space="preserve"> и </w:t>
      </w:r>
      <w:proofErr w:type="spellStart"/>
      <w:r>
        <w:rPr>
          <w:b/>
        </w:rPr>
        <w:t>SetLinkInformationFile</w:t>
      </w:r>
      <w:proofErr w:type="spellEnd"/>
      <w:r w:rsidR="00B678D5">
        <w:rPr>
          <w:lang w:val="ru-RU"/>
        </w:rPr>
        <w:t>.</w:t>
      </w:r>
    </w:p>
    <w:sectPr w:rsidR="00E15EA9" w:rsidRPr="00B678D5" w:rsidSect="00EB5E5E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8AB99" w14:textId="77777777" w:rsidR="00BC38DE" w:rsidRDefault="00BC38DE" w:rsidP="00EB5E5E">
      <w:pPr>
        <w:spacing w:after="0" w:line="240" w:lineRule="auto"/>
      </w:pPr>
      <w:r>
        <w:separator/>
      </w:r>
    </w:p>
  </w:endnote>
  <w:endnote w:type="continuationSeparator" w:id="0">
    <w:p w14:paraId="032AF9B3" w14:textId="77777777" w:rsidR="00BC38DE" w:rsidRDefault="00BC38DE" w:rsidP="00EB5E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8464851"/>
      <w:docPartObj>
        <w:docPartGallery w:val="Page Numbers (Bottom of Page)"/>
        <w:docPartUnique/>
      </w:docPartObj>
    </w:sdtPr>
    <w:sdtContent>
      <w:p w14:paraId="29E94081" w14:textId="058F48EB" w:rsidR="00A2237C" w:rsidRDefault="00A2237C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0BCA92C" w14:textId="77777777" w:rsidR="00A2237C" w:rsidRDefault="00A2237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2134F" w14:textId="3E41D62B" w:rsidR="00A2237C" w:rsidRPr="00A2237C" w:rsidRDefault="00A2237C" w:rsidP="00A2237C">
    <w:pPr>
      <w:jc w:val="center"/>
      <w:rPr>
        <w:rFonts w:eastAsia="Times New Roman" w:cs="Times New Roman"/>
        <w:b/>
        <w:bCs/>
        <w:sz w:val="28"/>
        <w:szCs w:val="28"/>
        <w:lang w:val="ru-RU"/>
      </w:rPr>
    </w:pPr>
    <w:proofErr w:type="spellStart"/>
    <w:r>
      <w:rPr>
        <w:rFonts w:eastAsia="Times New Roman" w:cs="Times New Roman"/>
        <w:b/>
        <w:bCs/>
        <w:sz w:val="28"/>
        <w:szCs w:val="28"/>
      </w:rPr>
      <w:t>Москва</w:t>
    </w:r>
    <w:proofErr w:type="spellEnd"/>
    <w:r>
      <w:rPr>
        <w:rFonts w:eastAsia="Times New Roman" w:cs="Times New Roman"/>
        <w:b/>
        <w:bCs/>
        <w:sz w:val="28"/>
        <w:szCs w:val="28"/>
      </w:rPr>
      <w:t xml:space="preserve"> 202</w:t>
    </w:r>
    <w:r>
      <w:rPr>
        <w:rFonts w:eastAsia="Times New Roman" w:cs="Times New Roman"/>
        <w:b/>
        <w:bCs/>
        <w:sz w:val="28"/>
        <w:szCs w:val="28"/>
        <w:lang w:val="ru-RU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D50DD" w14:textId="77777777" w:rsidR="00BC38DE" w:rsidRDefault="00BC38DE" w:rsidP="00EB5E5E">
      <w:pPr>
        <w:spacing w:after="0" w:line="240" w:lineRule="auto"/>
      </w:pPr>
      <w:r>
        <w:separator/>
      </w:r>
    </w:p>
  </w:footnote>
  <w:footnote w:type="continuationSeparator" w:id="0">
    <w:p w14:paraId="476C57C6" w14:textId="77777777" w:rsidR="00BC38DE" w:rsidRDefault="00BC38DE" w:rsidP="00EB5E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56158" w14:textId="0FD3AD69" w:rsidR="00EB5E5E" w:rsidRDefault="00EB5E5E">
    <w:pPr>
      <w:pStyle w:val="a5"/>
    </w:pPr>
  </w:p>
  <w:p w14:paraId="5CBC5212" w14:textId="77777777" w:rsidR="00EB5E5E" w:rsidRDefault="00EB5E5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5" w:type="dxa"/>
      <w:tblInd w:w="-585" w:type="dxa"/>
      <w:tblLayout w:type="fixed"/>
      <w:tblLook w:val="0600" w:firstRow="0" w:lastRow="0" w:firstColumn="0" w:lastColumn="0" w:noHBand="1" w:noVBand="1"/>
    </w:tblPr>
    <w:tblGrid>
      <w:gridCol w:w="1995"/>
      <w:gridCol w:w="8490"/>
    </w:tblGrid>
    <w:tr w:rsidR="00EB5E5E" w:rsidRPr="00A87DC8" w14:paraId="3A864849" w14:textId="77777777" w:rsidTr="003072C7">
      <w:trPr>
        <w:trHeight w:val="675"/>
      </w:trPr>
      <w:tc>
        <w:tcPr>
          <w:tcW w:w="1995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445530F7" w14:textId="77777777" w:rsidR="00EB5E5E" w:rsidRDefault="00EB5E5E" w:rsidP="00EB5E5E">
          <w:pPr>
            <w:widowControl w:val="0"/>
            <w:rPr>
              <w:sz w:val="20"/>
              <w:szCs w:val="20"/>
            </w:rPr>
          </w:pPr>
          <w:r>
            <w:rPr>
              <w:noProof/>
              <w:sz w:val="20"/>
              <w:szCs w:val="20"/>
            </w:rPr>
            <w:drawing>
              <wp:inline distT="114300" distB="114300" distL="114300" distR="114300" wp14:anchorId="4C8FFC19" wp14:editId="4AC73448">
                <wp:extent cx="1057718" cy="992770"/>
                <wp:effectExtent l="0" t="0" r="0" b="0"/>
                <wp:docPr id="151862758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7718" cy="99277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90" w:type="dxa"/>
          <w:tcBorders>
            <w:top w:val="nil"/>
            <w:left w:val="nil"/>
            <w:bottom w:val="nil"/>
            <w:right w:val="nil"/>
          </w:tcBorders>
          <w:tcMar>
            <w:top w:w="40" w:type="dxa"/>
            <w:left w:w="40" w:type="dxa"/>
            <w:bottom w:w="40" w:type="dxa"/>
            <w:right w:w="40" w:type="dxa"/>
          </w:tcMar>
          <w:vAlign w:val="center"/>
        </w:tcPr>
        <w:p w14:paraId="13445896" w14:textId="77777777" w:rsidR="00EB5E5E" w:rsidRPr="00632BDB" w:rsidRDefault="00EB5E5E" w:rsidP="00EB5E5E">
          <w:pPr>
            <w:widowControl w:val="0"/>
            <w:ind w:right="462"/>
            <w:jc w:val="center"/>
            <w:rPr>
              <w:rFonts w:eastAsia="Times New Roman" w:cs="Times New Roman"/>
              <w:b/>
              <w:bCs/>
              <w:szCs w:val="24"/>
              <w:lang w:val="ru-RU"/>
            </w:rPr>
          </w:pPr>
          <w:r w:rsidRPr="00632BDB">
            <w:rPr>
              <w:rFonts w:eastAsia="Times New Roman" w:cs="Times New Roman"/>
              <w:b/>
              <w:bCs/>
              <w:szCs w:val="24"/>
              <w:lang w:val="ru-RU"/>
            </w:rPr>
            <w:t>МИНИСТЕРСТВО НАУКИ И ВЫСШЕГО ОБРАЗОВАНИЯ РОССИЙСКОЙ ФЕДЕРАЦИИ</w:t>
          </w:r>
        </w:p>
        <w:p w14:paraId="400738B3" w14:textId="77777777" w:rsidR="00EB5E5E" w:rsidRPr="00632BDB" w:rsidRDefault="00EB5E5E" w:rsidP="00EB5E5E">
          <w:pPr>
            <w:widowControl w:val="0"/>
            <w:ind w:right="462"/>
            <w:jc w:val="center"/>
            <w:rPr>
              <w:rFonts w:eastAsia="Times New Roman" w:cs="Times New Roman"/>
              <w:b/>
              <w:bCs/>
              <w:szCs w:val="24"/>
              <w:lang w:val="ru-RU"/>
            </w:rPr>
          </w:pPr>
          <w:r w:rsidRPr="00632BDB">
            <w:rPr>
              <w:rFonts w:eastAsia="Times New Roman" w:cs="Times New Roman"/>
              <w:b/>
              <w:bCs/>
              <w:szCs w:val="24"/>
              <w:lang w:val="ru-RU"/>
            </w:rPr>
            <w:t>ФЕДЕРАЛЬНОЕ ГОСУДАРСТВЕННОЕ БЮДЖЕТНОЕ ОБРАЗОВАТЕЛЬНОЕ УЧРЕЖДЕНИЕ ВЫСШЕГО ОБРАЗОВАНИЯ</w:t>
          </w:r>
        </w:p>
        <w:p w14:paraId="70170C6E" w14:textId="77777777" w:rsidR="00EB5E5E" w:rsidRPr="00632BDB" w:rsidRDefault="00EB5E5E" w:rsidP="00EB5E5E">
          <w:pPr>
            <w:widowControl w:val="0"/>
            <w:ind w:right="462"/>
            <w:jc w:val="center"/>
            <w:rPr>
              <w:rFonts w:eastAsia="Times New Roman" w:cs="Times New Roman"/>
              <w:b/>
              <w:bCs/>
              <w:sz w:val="26"/>
              <w:szCs w:val="26"/>
              <w:lang w:val="ru-RU"/>
            </w:rPr>
          </w:pPr>
          <w:r w:rsidRPr="00632BDB">
            <w:rPr>
              <w:rFonts w:eastAsia="Times New Roman" w:cs="Times New Roman"/>
              <w:b/>
              <w:bCs/>
              <w:sz w:val="26"/>
              <w:szCs w:val="26"/>
              <w:lang w:val="ru-RU"/>
            </w:rPr>
            <w:t>«МОСКОВСКИЙ АВИАЦИОННЫЙ ИНСТИТУТ</w:t>
          </w:r>
        </w:p>
        <w:p w14:paraId="3F44DD42" w14:textId="77777777" w:rsidR="00EB5E5E" w:rsidRPr="00632BDB" w:rsidRDefault="00EB5E5E" w:rsidP="00EB5E5E">
          <w:pPr>
            <w:widowControl w:val="0"/>
            <w:ind w:right="462"/>
            <w:jc w:val="center"/>
            <w:rPr>
              <w:rFonts w:eastAsia="Times New Roman" w:cs="Times New Roman"/>
              <w:b/>
              <w:bCs/>
              <w:sz w:val="26"/>
              <w:szCs w:val="26"/>
              <w:lang w:val="ru-RU"/>
            </w:rPr>
          </w:pPr>
          <w:r w:rsidRPr="00632BDB">
            <w:rPr>
              <w:rFonts w:eastAsia="Times New Roman" w:cs="Times New Roman"/>
              <w:sz w:val="26"/>
              <w:szCs w:val="26"/>
              <w:lang w:val="ru-RU"/>
            </w:rPr>
            <w:t>(национальный исследовательский университет)</w:t>
          </w:r>
          <w:r w:rsidRPr="00632BDB">
            <w:rPr>
              <w:rFonts w:eastAsia="Times New Roman" w:cs="Times New Roman"/>
              <w:b/>
              <w:bCs/>
              <w:sz w:val="26"/>
              <w:szCs w:val="26"/>
              <w:lang w:val="ru-RU"/>
            </w:rPr>
            <w:t>»</w:t>
          </w:r>
        </w:p>
        <w:p w14:paraId="4FE90C36" w14:textId="77777777" w:rsidR="00EB5E5E" w:rsidRPr="00632BDB" w:rsidRDefault="00EB5E5E" w:rsidP="00EB5E5E">
          <w:pPr>
            <w:widowControl w:val="0"/>
            <w:ind w:right="462"/>
            <w:jc w:val="center"/>
            <w:rPr>
              <w:rFonts w:eastAsia="Times New Roman" w:cs="Times New Roman"/>
              <w:sz w:val="26"/>
              <w:szCs w:val="26"/>
              <w:lang w:val="ru-RU"/>
            </w:rPr>
          </w:pPr>
          <w:r w:rsidRPr="00632BDB">
            <w:rPr>
              <w:rFonts w:eastAsia="Times New Roman" w:cs="Times New Roman"/>
              <w:sz w:val="26"/>
              <w:szCs w:val="26"/>
              <w:lang w:val="ru-RU"/>
            </w:rPr>
            <w:t>Центр образовательных программ топ-уровня в сфере информационных технологий Образовательного центра Института №8</w:t>
          </w:r>
        </w:p>
      </w:tc>
    </w:tr>
  </w:tbl>
  <w:p w14:paraId="5DF844D2" w14:textId="77777777" w:rsidR="00EB5E5E" w:rsidRPr="00EB5E5E" w:rsidRDefault="00EB5E5E">
    <w:pPr>
      <w:pStyle w:val="a5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3277130">
    <w:abstractNumId w:val="8"/>
  </w:num>
  <w:num w:numId="2" w16cid:durableId="526915988">
    <w:abstractNumId w:val="6"/>
  </w:num>
  <w:num w:numId="3" w16cid:durableId="498694901">
    <w:abstractNumId w:val="5"/>
  </w:num>
  <w:num w:numId="4" w16cid:durableId="1755929937">
    <w:abstractNumId w:val="4"/>
  </w:num>
  <w:num w:numId="5" w16cid:durableId="724792294">
    <w:abstractNumId w:val="7"/>
  </w:num>
  <w:num w:numId="6" w16cid:durableId="1686133785">
    <w:abstractNumId w:val="3"/>
  </w:num>
  <w:num w:numId="7" w16cid:durableId="1492794579">
    <w:abstractNumId w:val="2"/>
  </w:num>
  <w:num w:numId="8" w16cid:durableId="1301108772">
    <w:abstractNumId w:val="1"/>
  </w:num>
  <w:num w:numId="9" w16cid:durableId="1381785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2237C"/>
    <w:rsid w:val="00AA1D8D"/>
    <w:rsid w:val="00B47730"/>
    <w:rsid w:val="00B678D5"/>
    <w:rsid w:val="00BC38DE"/>
    <w:rsid w:val="00CB0664"/>
    <w:rsid w:val="00D97341"/>
    <w:rsid w:val="00DF1F13"/>
    <w:rsid w:val="00E15EA9"/>
    <w:rsid w:val="00EB5E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22673AE"/>
  <w14:defaultImageDpi w14:val="300"/>
  <w15:docId w15:val="{38D02E87-E72A-43C2-A17B-6114E94AC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3333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6</Pages>
  <Words>1085</Words>
  <Characters>6187</Characters>
  <Application>Microsoft Office Word</Application>
  <DocSecurity>0</DocSecurity>
  <Lines>51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Kojak Fresco</cp:lastModifiedBy>
  <cp:revision>3</cp:revision>
  <dcterms:created xsi:type="dcterms:W3CDTF">2013-12-23T23:15:00Z</dcterms:created>
  <dcterms:modified xsi:type="dcterms:W3CDTF">2026-10-14T14:24:00Z</dcterms:modified>
  <cp:category/>
</cp:coreProperties>
</file>